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0877" w14:textId="0B29F490" w:rsidR="00EE0B3B" w:rsidRDefault="00000000">
      <w:pPr>
        <w:pStyle w:val="Heading1"/>
      </w:pPr>
      <w:r>
        <w:t>Student-</w:t>
      </w:r>
      <w:r w:rsidR="00B212C6">
        <w:t>Centered</w:t>
      </w:r>
      <w:r>
        <w:t xml:space="preserve"> Science Lesson </w:t>
      </w:r>
    </w:p>
    <w:p w14:paraId="3558CBF8" w14:textId="77777777" w:rsidR="00EE0B3B" w:rsidRDefault="00000000">
      <w:pPr>
        <w:pStyle w:val="Heading2"/>
      </w:pPr>
      <w:r>
        <w:t>Topic: Chemical vs. Physical Change</w:t>
      </w:r>
    </w:p>
    <w:p w14:paraId="2A95C3FC" w14:textId="77777777" w:rsidR="00EE0B3B" w:rsidRDefault="00000000">
      <w:r>
        <w:t>Teacher Talk: ~10% | Student Talk: ~90%</w:t>
      </w:r>
    </w:p>
    <w:p w14:paraId="4E8C5AAF" w14:textId="77777777" w:rsidR="00EE0B3B" w:rsidRDefault="00000000">
      <w:pPr>
        <w:pStyle w:val="Heading3"/>
      </w:pPr>
      <w:r>
        <w:t>1. Teacher Opening</w:t>
      </w:r>
    </w:p>
    <w:p w14:paraId="797FD7FE" w14:textId="77777777" w:rsidR="00EE0B3B" w:rsidRDefault="00000000">
      <w:r>
        <w:t>Yesterday evening the electricity went out in my house, so I lit a candle. As it burned, the wax softened into liquid, the flame flickered, and a thin line of smoke drifted upward. The candle slowly became shorter, almost disappearing.</w:t>
      </w:r>
    </w:p>
    <w:p w14:paraId="388E251C" w14:textId="77777777" w:rsidR="00EE0B3B" w:rsidRDefault="00000000">
      <w:pPr>
        <w:pStyle w:val="Heading3"/>
      </w:pPr>
      <w:r>
        <w:t>2. Student-Initiated Questions</w:t>
      </w:r>
    </w:p>
    <w:p w14:paraId="40326423" w14:textId="77777777" w:rsidR="00EE0B3B" w:rsidRDefault="00000000">
      <w:r>
        <w:t>Students naturally begin asking questions such as:</w:t>
      </w:r>
      <w:r>
        <w:br/>
        <w:t>- Where does the candle go?</w:t>
      </w:r>
      <w:r>
        <w:br/>
        <w:t>- Why does smoke form?</w:t>
      </w:r>
      <w:r>
        <w:br/>
        <w:t>- Is melting physical or chemical?</w:t>
      </w:r>
      <w:r>
        <w:br/>
        <w:t>- Is something new being made?</w:t>
      </w:r>
      <w:r>
        <w:br/>
        <w:t>- Is the flame making a new substance?</w:t>
      </w:r>
    </w:p>
    <w:p w14:paraId="683858B2" w14:textId="77777777" w:rsidR="00EE0B3B" w:rsidRDefault="00000000">
      <w:pPr>
        <w:pStyle w:val="Heading3"/>
      </w:pPr>
      <w:r>
        <w:t>3. Student-to-Student Discussion Prompts</w:t>
      </w:r>
    </w:p>
    <w:p w14:paraId="54AF9787" w14:textId="77777777" w:rsidR="00EE0B3B" w:rsidRDefault="00000000">
      <w:r>
        <w:t>- That's an interesting point — can you explain more?</w:t>
      </w:r>
    </w:p>
    <w:p w14:paraId="6F550156" w14:textId="77777777" w:rsidR="00EE0B3B" w:rsidRDefault="00000000">
      <w:r>
        <w:t>- I heard two different ideas. Should we compare them?</w:t>
      </w:r>
    </w:p>
    <w:p w14:paraId="2B2144A4" w14:textId="77777777" w:rsidR="00EE0B3B" w:rsidRDefault="00000000">
      <w:r>
        <w:t>- Does anyone see it differently?</w:t>
      </w:r>
    </w:p>
    <w:p w14:paraId="36531FEB" w14:textId="77777777" w:rsidR="00EE0B3B" w:rsidRDefault="00000000">
      <w:r>
        <w:t>- What evidence do we actually have?</w:t>
      </w:r>
    </w:p>
    <w:p w14:paraId="2DFC5A22" w14:textId="77777777" w:rsidR="00EE0B3B" w:rsidRDefault="00000000">
      <w:r>
        <w:t>- Can someone add onto that idea?</w:t>
      </w:r>
    </w:p>
    <w:p w14:paraId="451A8313" w14:textId="77777777" w:rsidR="00EE0B3B" w:rsidRDefault="00000000">
      <w:r>
        <w:t>- What did you notice from the teacher’s story?</w:t>
      </w:r>
    </w:p>
    <w:p w14:paraId="252336A3" w14:textId="77777777" w:rsidR="00EE0B3B" w:rsidRDefault="00000000">
      <w:r>
        <w:t>- Say more about your thinking.</w:t>
      </w:r>
    </w:p>
    <w:p w14:paraId="52F3D0AC" w14:textId="77777777" w:rsidR="00EE0B3B" w:rsidRDefault="00000000">
      <w:r>
        <w:t>- Let’s turn and talk for 30 seconds.</w:t>
      </w:r>
    </w:p>
    <w:p w14:paraId="6E993EEF" w14:textId="77777777" w:rsidR="00EE0B3B" w:rsidRDefault="00000000">
      <w:pPr>
        <w:pStyle w:val="Heading3"/>
      </w:pPr>
      <w:r>
        <w:t>4. Teacher’s Role (Only 10%)</w:t>
      </w:r>
    </w:p>
    <w:p w14:paraId="0810389C" w14:textId="77777777" w:rsidR="00EE0B3B" w:rsidRDefault="00000000">
      <w:r>
        <w:t>- What makes you think that?</w:t>
      </w:r>
    </w:p>
    <w:p w14:paraId="71586DCB" w14:textId="77777777" w:rsidR="00EE0B3B" w:rsidRDefault="00000000">
      <w:r>
        <w:t>- What’s your evidence?</w:t>
      </w:r>
    </w:p>
    <w:p w14:paraId="6878FCA1" w14:textId="77777777" w:rsidR="00EE0B3B" w:rsidRDefault="00000000">
      <w:r>
        <w:t>- How do you know?</w:t>
      </w:r>
    </w:p>
    <w:p w14:paraId="04809E4F" w14:textId="77777777" w:rsidR="00EE0B3B" w:rsidRDefault="00000000">
      <w:r>
        <w:t>- Does your idea match the observations?</w:t>
      </w:r>
    </w:p>
    <w:p w14:paraId="5545ECCD" w14:textId="77777777" w:rsidR="00EE0B3B" w:rsidRDefault="00000000">
      <w:r>
        <w:t>- Who can build on that?</w:t>
      </w:r>
    </w:p>
    <w:p w14:paraId="769A65D6" w14:textId="77777777" w:rsidR="00EE0B3B" w:rsidRDefault="00000000">
      <w:pPr>
        <w:pStyle w:val="Heading3"/>
      </w:pPr>
      <w:r>
        <w:lastRenderedPageBreak/>
        <w:t>5. Classroom Dialogue Example</w:t>
      </w:r>
    </w:p>
    <w:p w14:paraId="1C41BC21" w14:textId="77777777" w:rsidR="00EE0B3B" w:rsidRDefault="00000000">
      <w:r>
        <w:t>Student 1: The wax melting is physical.</w:t>
      </w:r>
    </w:p>
    <w:p w14:paraId="20DAFB5B" w14:textId="77777777" w:rsidR="00EE0B3B" w:rsidRDefault="00000000">
      <w:r>
        <w:t>Student 2: That’s an interesting point — can you explain more?</w:t>
      </w:r>
    </w:p>
    <w:p w14:paraId="0BE9A2D6" w14:textId="77777777" w:rsidR="00EE0B3B" w:rsidRDefault="00000000">
      <w:r>
        <w:t>Student 1: It changes shape but stays wax.</w:t>
      </w:r>
    </w:p>
    <w:p w14:paraId="1D1897E1" w14:textId="77777777" w:rsidR="00EE0B3B" w:rsidRDefault="00000000">
      <w:r>
        <w:t>Teacher: What’s your evidence?</w:t>
      </w:r>
    </w:p>
    <w:p w14:paraId="538745B0" w14:textId="77777777" w:rsidR="00EE0B3B" w:rsidRDefault="00000000">
      <w:r>
        <w:t>Student 3: The smoke shows something new is made.</w:t>
      </w:r>
    </w:p>
    <w:p w14:paraId="07895E90" w14:textId="77777777" w:rsidR="00EE0B3B" w:rsidRDefault="00000000">
      <w:r>
        <w:t>Student 4: I heard two different ideas. Should we compare them?</w:t>
      </w:r>
    </w:p>
    <w:p w14:paraId="3BFD63D3" w14:textId="77777777" w:rsidR="00EE0B3B" w:rsidRDefault="00000000">
      <w:r>
        <w:t>Student 5: Maybe both physical and chemical changes happen at the same time.</w:t>
      </w:r>
    </w:p>
    <w:p w14:paraId="02EB6142" w14:textId="77777777" w:rsidR="00EE0B3B" w:rsidRDefault="00000000">
      <w:r>
        <w:t>Teacher: Say more.</w:t>
      </w:r>
    </w:p>
    <w:p w14:paraId="1AFEDF05" w14:textId="77777777" w:rsidR="00EE0B3B" w:rsidRDefault="00000000">
      <w:r>
        <w:t>Student 5: Melting is physical, but burning is chemical.</w:t>
      </w:r>
    </w:p>
    <w:p w14:paraId="3EBE8595" w14:textId="77777777" w:rsidR="00EE0B3B" w:rsidRDefault="00000000">
      <w:r>
        <w:t>Student 6: Does anyone disagree or have another idea?</w:t>
      </w:r>
    </w:p>
    <w:p w14:paraId="2E17698A" w14:textId="77777777" w:rsidR="00EE0B3B" w:rsidRDefault="00000000">
      <w:pPr>
        <w:pStyle w:val="Heading3"/>
      </w:pPr>
      <w:r>
        <w:t>6. Mini Hands-On</w:t>
      </w:r>
    </w:p>
    <w:p w14:paraId="5338A6C0" w14:textId="77777777" w:rsidR="00EE0B3B" w:rsidRDefault="00000000">
      <w:r>
        <w:t>Students rotate through three stations:</w:t>
      </w:r>
      <w:r>
        <w:br/>
        <w:t>- Melted chocolate</w:t>
      </w:r>
      <w:r>
        <w:br/>
        <w:t>- Ice melting</w:t>
      </w:r>
      <w:r>
        <w:br/>
        <w:t>- Paper burning (video)</w:t>
      </w:r>
      <w:r>
        <w:br/>
      </w:r>
      <w:r>
        <w:br/>
        <w:t>Students gather evidence on their own. The teacher observes quietly.</w:t>
      </w:r>
    </w:p>
    <w:p w14:paraId="3F6208DD" w14:textId="77777777" w:rsidR="00EE0B3B" w:rsidRDefault="00000000">
      <w:pPr>
        <w:pStyle w:val="Heading3"/>
      </w:pPr>
      <w:r>
        <w:t>7. Exit Ticket</w:t>
      </w:r>
    </w:p>
    <w:p w14:paraId="2EFADC74" w14:textId="77777777" w:rsidR="00EE0B3B" w:rsidRDefault="00000000">
      <w:r>
        <w:t>Students complete:</w:t>
      </w:r>
      <w:r>
        <w:br/>
        <w:t>- My claim:</w:t>
      </w:r>
      <w:r>
        <w:br/>
        <w:t>- My evidence:</w:t>
      </w:r>
      <w:r>
        <w:br/>
        <w:t>- My reasoning:</w:t>
      </w:r>
      <w:r>
        <w:br/>
        <w:t>- A question I still have:</w:t>
      </w:r>
    </w:p>
    <w:sectPr w:rsidR="00EE0B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192423">
    <w:abstractNumId w:val="8"/>
  </w:num>
  <w:num w:numId="2" w16cid:durableId="22680320">
    <w:abstractNumId w:val="6"/>
  </w:num>
  <w:num w:numId="3" w16cid:durableId="1896813357">
    <w:abstractNumId w:val="5"/>
  </w:num>
  <w:num w:numId="4" w16cid:durableId="1309746542">
    <w:abstractNumId w:val="4"/>
  </w:num>
  <w:num w:numId="5" w16cid:durableId="1356618334">
    <w:abstractNumId w:val="7"/>
  </w:num>
  <w:num w:numId="6" w16cid:durableId="1828785120">
    <w:abstractNumId w:val="3"/>
  </w:num>
  <w:num w:numId="7" w16cid:durableId="1622343714">
    <w:abstractNumId w:val="2"/>
  </w:num>
  <w:num w:numId="8" w16cid:durableId="1510178420">
    <w:abstractNumId w:val="1"/>
  </w:num>
  <w:num w:numId="9" w16cid:durableId="24133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6A95"/>
    <w:rsid w:val="00B212C6"/>
    <w:rsid w:val="00B47730"/>
    <w:rsid w:val="00CB0664"/>
    <w:rsid w:val="00EE0B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8EFBE"/>
  <w14:defaultImageDpi w14:val="300"/>
  <w15:docId w15:val="{30DAA76E-3D03-4820-AB46-97AA0784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Semiha Yildiz</cp:lastModifiedBy>
  <cp:revision>2</cp:revision>
  <dcterms:created xsi:type="dcterms:W3CDTF">2013-12-23T23:15:00Z</dcterms:created>
  <dcterms:modified xsi:type="dcterms:W3CDTF">2025-11-21T14:18:00Z</dcterms:modified>
  <cp:category/>
</cp:coreProperties>
</file>