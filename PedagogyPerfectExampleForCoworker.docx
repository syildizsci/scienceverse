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F587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1) SCIENCE ÖRNEĞİ — Day &amp; Night (</w:t>
      </w:r>
      <w:proofErr w:type="spellStart"/>
      <w:r w:rsidRPr="00F01E75">
        <w:rPr>
          <w:b/>
          <w:bCs/>
        </w:rPr>
        <w:t>Dünya’nın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Dönmesi</w:t>
      </w:r>
      <w:proofErr w:type="spellEnd"/>
      <w:r w:rsidRPr="00F01E75">
        <w:rPr>
          <w:b/>
          <w:bCs/>
        </w:rPr>
        <w:t>)</w:t>
      </w:r>
    </w:p>
    <w:p w14:paraId="0DDA2ADE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05AB2C91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“The Earth rotates, and that causes day and night.”</w:t>
      </w:r>
    </w:p>
    <w:p w14:paraId="12D966B5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 (</w:t>
      </w:r>
      <w:proofErr w:type="spellStart"/>
      <w:r w:rsidRPr="00F01E75">
        <w:rPr>
          <w:b/>
          <w:bCs/>
        </w:rPr>
        <w:t>Çocuğun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düşünmesini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sağlayan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güçlü</w:t>
      </w:r>
      <w:proofErr w:type="spellEnd"/>
      <w:r w:rsidRPr="00F01E75">
        <w:rPr>
          <w:b/>
          <w:bCs/>
        </w:rPr>
        <w:t xml:space="preserve"> model):</w:t>
      </w:r>
    </w:p>
    <w:p w14:paraId="3945F1CA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“Her </w:t>
      </w:r>
      <w:proofErr w:type="spellStart"/>
      <w:r w:rsidRPr="00F01E75">
        <w:t>sabah</w:t>
      </w:r>
      <w:proofErr w:type="spellEnd"/>
      <w:r w:rsidRPr="00F01E75">
        <w:t xml:space="preserve"> </w:t>
      </w:r>
      <w:proofErr w:type="spellStart"/>
      <w:r w:rsidRPr="00F01E75">
        <w:t>güneş</w:t>
      </w:r>
      <w:proofErr w:type="spellEnd"/>
      <w:r w:rsidRPr="00F01E75">
        <w:t xml:space="preserve"> 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yerden</w:t>
      </w:r>
      <w:proofErr w:type="spellEnd"/>
      <w:r w:rsidRPr="00F01E75">
        <w:t xml:space="preserve"> mi </w:t>
      </w:r>
      <w:proofErr w:type="spellStart"/>
      <w:r w:rsidRPr="00F01E75">
        <w:t>doğuyor</w:t>
      </w:r>
      <w:proofErr w:type="spellEnd"/>
      <w:r w:rsidRPr="00F01E75">
        <w:t xml:space="preserve">, </w:t>
      </w:r>
      <w:proofErr w:type="spellStart"/>
      <w:r w:rsidRPr="00F01E75">
        <w:t>yoksa</w:t>
      </w:r>
      <w:proofErr w:type="spellEnd"/>
      <w:r w:rsidRPr="00F01E75">
        <w:t xml:space="preserve"> </w:t>
      </w:r>
      <w:proofErr w:type="spellStart"/>
      <w:r w:rsidRPr="00F01E75">
        <w:t>yer</w:t>
      </w:r>
      <w:proofErr w:type="spellEnd"/>
      <w:r w:rsidRPr="00F01E75">
        <w:t xml:space="preserve"> </w:t>
      </w:r>
      <w:proofErr w:type="spellStart"/>
      <w:r w:rsidRPr="00F01E75">
        <w:t>değiştiriyor</w:t>
      </w:r>
      <w:proofErr w:type="spellEnd"/>
      <w:r w:rsidRPr="00F01E75">
        <w:t xml:space="preserve"> mu?”</w:t>
      </w:r>
    </w:p>
    <w:p w14:paraId="4B59A986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“Peki </w:t>
      </w:r>
      <w:proofErr w:type="spellStart"/>
      <w:r w:rsidRPr="00F01E75">
        <w:t>akşam</w:t>
      </w:r>
      <w:proofErr w:type="spellEnd"/>
      <w:r w:rsidRPr="00F01E75">
        <w:t xml:space="preserve"> </w:t>
      </w:r>
      <w:proofErr w:type="spellStart"/>
      <w:r w:rsidRPr="00F01E75">
        <w:t>olduğunda</w:t>
      </w:r>
      <w:proofErr w:type="spellEnd"/>
      <w:r w:rsidRPr="00F01E75">
        <w:t xml:space="preserve"> </w:t>
      </w:r>
      <w:proofErr w:type="spellStart"/>
      <w:r w:rsidRPr="00F01E75">
        <w:t>güneş</w:t>
      </w:r>
      <w:proofErr w:type="spellEnd"/>
      <w:r w:rsidRPr="00F01E75">
        <w:t xml:space="preserve"> </w:t>
      </w:r>
      <w:proofErr w:type="spellStart"/>
      <w:r w:rsidRPr="00F01E75">
        <w:t>neden</w:t>
      </w:r>
      <w:proofErr w:type="spellEnd"/>
      <w:r w:rsidRPr="00F01E75">
        <w:t xml:space="preserve"> </w:t>
      </w:r>
      <w:proofErr w:type="spellStart"/>
      <w:r w:rsidRPr="00F01E75">
        <w:t>görünmez</w:t>
      </w:r>
      <w:proofErr w:type="spellEnd"/>
      <w:r w:rsidRPr="00F01E75">
        <w:t xml:space="preserve"> </w:t>
      </w:r>
      <w:proofErr w:type="spellStart"/>
      <w:r w:rsidRPr="00F01E75">
        <w:t>oluyor</w:t>
      </w:r>
      <w:proofErr w:type="spellEnd"/>
      <w:r w:rsidRPr="00F01E75">
        <w:t>?”</w:t>
      </w:r>
    </w:p>
    <w:p w14:paraId="49C95D09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“Sence </w:t>
      </w:r>
      <w:proofErr w:type="spellStart"/>
      <w:r w:rsidRPr="00F01E75">
        <w:t>bu</w:t>
      </w:r>
      <w:proofErr w:type="spellEnd"/>
      <w:r w:rsidRPr="00F01E75">
        <w:t xml:space="preserve"> </w:t>
      </w:r>
      <w:proofErr w:type="spellStart"/>
      <w:r w:rsidRPr="00F01E75">
        <w:t>değişim</w:t>
      </w:r>
      <w:proofErr w:type="spellEnd"/>
      <w:r w:rsidRPr="00F01E75">
        <w:t xml:space="preserve"> </w:t>
      </w:r>
      <w:proofErr w:type="spellStart"/>
      <w:r w:rsidRPr="00F01E75">
        <w:t>bizim</w:t>
      </w:r>
      <w:proofErr w:type="spellEnd"/>
      <w:r w:rsidRPr="00F01E75">
        <w:t xml:space="preserve"> mi </w:t>
      </w:r>
      <w:proofErr w:type="spellStart"/>
      <w:r w:rsidRPr="00F01E75">
        <w:t>hareket</w:t>
      </w:r>
      <w:proofErr w:type="spellEnd"/>
      <w:r w:rsidRPr="00F01E75">
        <w:t xml:space="preserve"> </w:t>
      </w:r>
      <w:proofErr w:type="spellStart"/>
      <w:r w:rsidRPr="00F01E75">
        <w:t>ettiğimizi</w:t>
      </w:r>
      <w:proofErr w:type="spellEnd"/>
      <w:r w:rsidRPr="00F01E75">
        <w:t xml:space="preserve">, </w:t>
      </w:r>
      <w:proofErr w:type="spellStart"/>
      <w:r w:rsidRPr="00F01E75">
        <w:t>yoksa</w:t>
      </w:r>
      <w:proofErr w:type="spellEnd"/>
      <w:r w:rsidRPr="00F01E75">
        <w:t xml:space="preserve"> </w:t>
      </w:r>
      <w:proofErr w:type="spellStart"/>
      <w:r w:rsidRPr="00F01E75">
        <w:t>güneşin</w:t>
      </w:r>
      <w:proofErr w:type="spellEnd"/>
      <w:r w:rsidRPr="00F01E75">
        <w:t xml:space="preserve"> mi </w:t>
      </w:r>
      <w:proofErr w:type="spellStart"/>
      <w:r w:rsidRPr="00F01E75">
        <w:t>hareket</w:t>
      </w:r>
      <w:proofErr w:type="spellEnd"/>
      <w:r w:rsidRPr="00F01E75">
        <w:t xml:space="preserve"> </w:t>
      </w:r>
      <w:proofErr w:type="spellStart"/>
      <w:r w:rsidRPr="00F01E75">
        <w:t>ettiğini</w:t>
      </w:r>
      <w:proofErr w:type="spellEnd"/>
      <w:r w:rsidRPr="00F01E75">
        <w:t xml:space="preserve"> </w:t>
      </w:r>
      <w:proofErr w:type="spellStart"/>
      <w:r w:rsidRPr="00F01E75">
        <w:t>gösteriyor</w:t>
      </w:r>
      <w:proofErr w:type="spellEnd"/>
      <w:r w:rsidRPr="00F01E75">
        <w:t>?”</w:t>
      </w:r>
    </w:p>
    <w:p w14:paraId="4D02F690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“Bir </w:t>
      </w:r>
      <w:proofErr w:type="spellStart"/>
      <w:r w:rsidRPr="00F01E75">
        <w:t>topu</w:t>
      </w:r>
      <w:proofErr w:type="spellEnd"/>
      <w:r w:rsidRPr="00F01E75">
        <w:t xml:space="preserve"> </w:t>
      </w:r>
      <w:proofErr w:type="spellStart"/>
      <w:r w:rsidRPr="00F01E75">
        <w:t>elinde</w:t>
      </w:r>
      <w:proofErr w:type="spellEnd"/>
      <w:r w:rsidRPr="00F01E75">
        <w:t xml:space="preserve"> </w:t>
      </w:r>
      <w:proofErr w:type="spellStart"/>
      <w:r w:rsidRPr="00F01E75">
        <w:t>döndürdüğünde</w:t>
      </w:r>
      <w:proofErr w:type="spellEnd"/>
      <w:r w:rsidRPr="00F01E75">
        <w:t xml:space="preserve"> </w:t>
      </w:r>
      <w:proofErr w:type="spellStart"/>
      <w:r w:rsidRPr="00F01E75">
        <w:t>topun</w:t>
      </w:r>
      <w:proofErr w:type="spellEnd"/>
      <w:r w:rsidRPr="00F01E75">
        <w:t xml:space="preserve"> </w:t>
      </w:r>
      <w:proofErr w:type="spellStart"/>
      <w:r w:rsidRPr="00F01E75">
        <w:t>farklı</w:t>
      </w:r>
      <w:proofErr w:type="spellEnd"/>
      <w:r w:rsidRPr="00F01E75">
        <w:t xml:space="preserve"> </w:t>
      </w:r>
      <w:proofErr w:type="spellStart"/>
      <w:r w:rsidRPr="00F01E75">
        <w:t>yüzleri</w:t>
      </w:r>
      <w:proofErr w:type="spellEnd"/>
      <w:r w:rsidRPr="00F01E75">
        <w:t xml:space="preserve"> </w:t>
      </w:r>
      <w:proofErr w:type="spellStart"/>
      <w:r w:rsidRPr="00F01E75">
        <w:t>ışığa</w:t>
      </w:r>
      <w:proofErr w:type="spellEnd"/>
      <w:r w:rsidRPr="00F01E75">
        <w:t xml:space="preserve"> </w:t>
      </w:r>
      <w:proofErr w:type="spellStart"/>
      <w:r w:rsidRPr="00F01E75">
        <w:t>bakar</w:t>
      </w:r>
      <w:proofErr w:type="spellEnd"/>
      <w:r w:rsidRPr="00F01E75">
        <w:t xml:space="preserve">. Bu sana </w:t>
      </w:r>
      <w:proofErr w:type="spellStart"/>
      <w:r w:rsidRPr="00F01E75">
        <w:t>neyi</w:t>
      </w:r>
      <w:proofErr w:type="spellEnd"/>
      <w:r w:rsidRPr="00F01E75">
        <w:t xml:space="preserve"> </w:t>
      </w:r>
      <w:proofErr w:type="spellStart"/>
      <w:r w:rsidRPr="00F01E75">
        <w:t>hatırlatıyor</w:t>
      </w:r>
      <w:proofErr w:type="spellEnd"/>
      <w:r w:rsidRPr="00F01E75">
        <w:t>?”</w:t>
      </w:r>
    </w:p>
    <w:p w14:paraId="05B9D96B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</w:t>
      </w:r>
      <w:proofErr w:type="spellStart"/>
      <w:r w:rsidRPr="00F01E75">
        <w:t>Çocuk</w:t>
      </w:r>
      <w:proofErr w:type="spellEnd"/>
      <w:r w:rsidRPr="00F01E75">
        <w:t xml:space="preserve"> </w:t>
      </w:r>
      <w:proofErr w:type="spellStart"/>
      <w:r w:rsidRPr="00F01E75">
        <w:rPr>
          <w:i/>
          <w:iCs/>
        </w:rPr>
        <w:t>kendi</w:t>
      </w:r>
      <w:proofErr w:type="spellEnd"/>
      <w:r w:rsidRPr="00F01E75">
        <w:rPr>
          <w:i/>
          <w:iCs/>
        </w:rPr>
        <w:t xml:space="preserve"> </w:t>
      </w:r>
      <w:proofErr w:type="spellStart"/>
      <w:r w:rsidRPr="00F01E75">
        <w:rPr>
          <w:i/>
          <w:iCs/>
        </w:rPr>
        <w:t>çıkarır</w:t>
      </w:r>
      <w:proofErr w:type="spellEnd"/>
      <w:r w:rsidRPr="00F01E75">
        <w:t>:</w:t>
      </w:r>
      <w:r w:rsidRPr="00F01E75">
        <w:br/>
      </w:r>
      <w:r w:rsidRPr="00F01E75">
        <w:rPr>
          <w:b/>
          <w:bCs/>
        </w:rPr>
        <w:t xml:space="preserve">Dünya </w:t>
      </w:r>
      <w:proofErr w:type="spellStart"/>
      <w:r w:rsidRPr="00F01E75">
        <w:rPr>
          <w:b/>
          <w:bCs/>
        </w:rPr>
        <w:t>dönüyor</w:t>
      </w:r>
      <w:proofErr w:type="spellEnd"/>
      <w:r w:rsidRPr="00F01E75">
        <w:rPr>
          <w:b/>
          <w:bCs/>
        </w:rPr>
        <w:t xml:space="preserve"> → </w:t>
      </w:r>
      <w:proofErr w:type="spellStart"/>
      <w:r w:rsidRPr="00F01E75">
        <w:rPr>
          <w:b/>
          <w:bCs/>
        </w:rPr>
        <w:t>bir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tarafı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aydınlık</w:t>
      </w:r>
      <w:proofErr w:type="spellEnd"/>
      <w:r w:rsidRPr="00F01E75">
        <w:rPr>
          <w:b/>
          <w:bCs/>
        </w:rPr>
        <w:t xml:space="preserve">, </w:t>
      </w:r>
      <w:proofErr w:type="spellStart"/>
      <w:r w:rsidRPr="00F01E75">
        <w:rPr>
          <w:b/>
          <w:bCs/>
        </w:rPr>
        <w:t>bir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tarafı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karanlık</w:t>
      </w:r>
      <w:proofErr w:type="spellEnd"/>
      <w:r w:rsidRPr="00F01E75">
        <w:rPr>
          <w:b/>
          <w:bCs/>
        </w:rPr>
        <w:t>.</w:t>
      </w:r>
    </w:p>
    <w:p w14:paraId="45D68EF3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Bu </w:t>
      </w:r>
      <w:proofErr w:type="spellStart"/>
      <w:r w:rsidRPr="00F01E75">
        <w:rPr>
          <w:i/>
          <w:iCs/>
        </w:rPr>
        <w:t>üst</w:t>
      </w:r>
      <w:proofErr w:type="spellEnd"/>
      <w:r w:rsidRPr="00F01E75">
        <w:rPr>
          <w:i/>
          <w:iCs/>
        </w:rPr>
        <w:t xml:space="preserve"> </w:t>
      </w:r>
      <w:proofErr w:type="spellStart"/>
      <w:r w:rsidRPr="00F01E75">
        <w:rPr>
          <w:i/>
          <w:iCs/>
        </w:rPr>
        <w:t>düzey</w:t>
      </w:r>
      <w:proofErr w:type="spellEnd"/>
      <w:r w:rsidRPr="00F01E75">
        <w:rPr>
          <w:i/>
          <w:iCs/>
        </w:rPr>
        <w:t xml:space="preserve"> reasoning</w:t>
      </w:r>
      <w:r w:rsidRPr="00F01E75">
        <w:t xml:space="preserve"> </w:t>
      </w:r>
      <w:proofErr w:type="spellStart"/>
      <w:r w:rsidRPr="00F01E75">
        <w:t>örneğidir</w:t>
      </w:r>
      <w:proofErr w:type="spellEnd"/>
      <w:r w:rsidRPr="00F01E75">
        <w:t>.</w:t>
      </w:r>
    </w:p>
    <w:p w14:paraId="5336D924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0019BF20">
          <v:rect id="_x0000_i1235" style="width:0;height:1.5pt" o:hralign="center" o:hrstd="t" o:hr="t" fillcolor="#a0a0a0" stroked="f"/>
        </w:pict>
      </w:r>
    </w:p>
    <w:p w14:paraId="7A352440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2) SCIENCE ÖRNEĞİ — Seasons (</w:t>
      </w:r>
      <w:proofErr w:type="spellStart"/>
      <w:r w:rsidRPr="00F01E75">
        <w:rPr>
          <w:b/>
          <w:bCs/>
        </w:rPr>
        <w:t>Mevsimler</w:t>
      </w:r>
      <w:proofErr w:type="spellEnd"/>
      <w:r w:rsidRPr="00F01E75">
        <w:rPr>
          <w:b/>
          <w:bCs/>
        </w:rPr>
        <w:t>)</w:t>
      </w:r>
    </w:p>
    <w:p w14:paraId="63BC93D9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5480DB8D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“Seasons happen because the Earth is tilted.”</w:t>
      </w:r>
    </w:p>
    <w:p w14:paraId="6E738364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 (</w:t>
      </w:r>
      <w:proofErr w:type="spellStart"/>
      <w:r w:rsidRPr="00F01E75">
        <w:rPr>
          <w:b/>
          <w:bCs/>
        </w:rPr>
        <w:t>çok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güçlü</w:t>
      </w:r>
      <w:proofErr w:type="spellEnd"/>
      <w:r w:rsidRPr="00F01E75">
        <w:rPr>
          <w:b/>
          <w:bCs/>
        </w:rPr>
        <w:t xml:space="preserve"> reasoning </w:t>
      </w:r>
      <w:proofErr w:type="spellStart"/>
      <w:r w:rsidRPr="00F01E75">
        <w:rPr>
          <w:b/>
          <w:bCs/>
        </w:rPr>
        <w:t>tetikleyici</w:t>
      </w:r>
      <w:proofErr w:type="spellEnd"/>
      <w:r w:rsidRPr="00F01E75">
        <w:rPr>
          <w:b/>
          <w:bCs/>
        </w:rPr>
        <w:t>):</w:t>
      </w:r>
    </w:p>
    <w:p w14:paraId="608484FE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Dünya’nın</w:t>
      </w:r>
      <w:proofErr w:type="spellEnd"/>
      <w:r w:rsidRPr="00F01E75">
        <w:t xml:space="preserve"> </w:t>
      </w:r>
      <w:proofErr w:type="spellStart"/>
      <w:r w:rsidRPr="00F01E75">
        <w:t>Güneş’e</w:t>
      </w:r>
      <w:proofErr w:type="spellEnd"/>
      <w:r w:rsidRPr="00F01E75">
        <w:t xml:space="preserve"> </w:t>
      </w:r>
      <w:proofErr w:type="spellStart"/>
      <w:r w:rsidRPr="00F01E75">
        <w:t>en</w:t>
      </w:r>
      <w:proofErr w:type="spellEnd"/>
      <w:r w:rsidRPr="00F01E75">
        <w:t xml:space="preserve"> </w:t>
      </w:r>
      <w:proofErr w:type="spellStart"/>
      <w:r w:rsidRPr="00F01E75">
        <w:t>yakın</w:t>
      </w:r>
      <w:proofErr w:type="spellEnd"/>
      <w:r w:rsidRPr="00F01E75">
        <w:t xml:space="preserve"> </w:t>
      </w:r>
      <w:proofErr w:type="spellStart"/>
      <w:r w:rsidRPr="00F01E75">
        <w:t>olduğu</w:t>
      </w:r>
      <w:proofErr w:type="spellEnd"/>
      <w:r w:rsidRPr="00F01E75">
        <w:t xml:space="preserve"> ay </w:t>
      </w:r>
      <w:proofErr w:type="spellStart"/>
      <w:r w:rsidRPr="00F01E75">
        <w:t>hangisi</w:t>
      </w:r>
      <w:proofErr w:type="spellEnd"/>
      <w:r w:rsidRPr="00F01E75">
        <w:t xml:space="preserve"> </w:t>
      </w:r>
      <w:proofErr w:type="spellStart"/>
      <w:r w:rsidRPr="00F01E75">
        <w:t>sanıyorsun</w:t>
      </w:r>
      <w:proofErr w:type="spellEnd"/>
      <w:r w:rsidRPr="00F01E75">
        <w:t xml:space="preserve">? Peki o ay </w:t>
      </w:r>
      <w:proofErr w:type="spellStart"/>
      <w:r w:rsidRPr="00F01E75">
        <w:t>gerçekten</w:t>
      </w:r>
      <w:proofErr w:type="spellEnd"/>
      <w:r w:rsidRPr="00F01E75">
        <w:t xml:space="preserve"> </w:t>
      </w:r>
      <w:proofErr w:type="spellStart"/>
      <w:r w:rsidRPr="00F01E75">
        <w:t>yaz</w:t>
      </w:r>
      <w:proofErr w:type="spellEnd"/>
      <w:r w:rsidRPr="00F01E75">
        <w:t xml:space="preserve"> </w:t>
      </w:r>
      <w:proofErr w:type="spellStart"/>
      <w:r w:rsidRPr="00F01E75">
        <w:t>mı</w:t>
      </w:r>
      <w:proofErr w:type="spellEnd"/>
      <w:r w:rsidRPr="00F01E75">
        <w:t>?”</w:t>
      </w:r>
    </w:p>
    <w:p w14:paraId="56EEF33E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“Kuzey </w:t>
      </w:r>
      <w:proofErr w:type="spellStart"/>
      <w:r w:rsidRPr="00F01E75">
        <w:t>yarım</w:t>
      </w:r>
      <w:proofErr w:type="spellEnd"/>
      <w:r w:rsidRPr="00F01E75">
        <w:t xml:space="preserve"> </w:t>
      </w:r>
      <w:proofErr w:type="spellStart"/>
      <w:r w:rsidRPr="00F01E75">
        <w:t>kürede</w:t>
      </w:r>
      <w:proofErr w:type="spellEnd"/>
      <w:r w:rsidRPr="00F01E75">
        <w:t xml:space="preserve"> </w:t>
      </w:r>
      <w:proofErr w:type="spellStart"/>
      <w:r w:rsidRPr="00F01E75">
        <w:t>yazken</w:t>
      </w:r>
      <w:proofErr w:type="spellEnd"/>
      <w:r w:rsidRPr="00F01E75">
        <w:t xml:space="preserve"> </w:t>
      </w:r>
      <w:proofErr w:type="spellStart"/>
      <w:r w:rsidRPr="00F01E75">
        <w:t>Güney’de</w:t>
      </w:r>
      <w:proofErr w:type="spellEnd"/>
      <w:r w:rsidRPr="00F01E75">
        <w:t xml:space="preserve"> </w:t>
      </w:r>
      <w:proofErr w:type="spellStart"/>
      <w:r w:rsidRPr="00F01E75">
        <w:t>neden</w:t>
      </w:r>
      <w:proofErr w:type="spellEnd"/>
      <w:r w:rsidRPr="00F01E75">
        <w:t xml:space="preserve"> </w:t>
      </w:r>
      <w:proofErr w:type="spellStart"/>
      <w:r w:rsidRPr="00F01E75">
        <w:t>kış</w:t>
      </w:r>
      <w:proofErr w:type="spellEnd"/>
      <w:r w:rsidRPr="00F01E75">
        <w:t xml:space="preserve"> </w:t>
      </w:r>
      <w:proofErr w:type="spellStart"/>
      <w:r w:rsidRPr="00F01E75">
        <w:t>oluyor</w:t>
      </w:r>
      <w:proofErr w:type="spellEnd"/>
      <w:r w:rsidRPr="00F01E75">
        <w:t>?”</w:t>
      </w:r>
    </w:p>
    <w:p w14:paraId="27F66BBD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“Güneş </w:t>
      </w:r>
      <w:proofErr w:type="spellStart"/>
      <w:r w:rsidRPr="00F01E75">
        <w:t>ışığı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yüzeye</w:t>
      </w:r>
      <w:proofErr w:type="spellEnd"/>
      <w:r w:rsidRPr="00F01E75">
        <w:t xml:space="preserve"> </w:t>
      </w:r>
      <w:proofErr w:type="spellStart"/>
      <w:r w:rsidRPr="00F01E75">
        <w:t>eğik</w:t>
      </w:r>
      <w:proofErr w:type="spellEnd"/>
      <w:r w:rsidRPr="00F01E75">
        <w:t xml:space="preserve"> </w:t>
      </w:r>
      <w:proofErr w:type="spellStart"/>
      <w:r w:rsidRPr="00F01E75">
        <w:t>geldiğinde</w:t>
      </w:r>
      <w:proofErr w:type="spellEnd"/>
      <w:r w:rsidRPr="00F01E75">
        <w:t xml:space="preserve"> mi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güçlü</w:t>
      </w:r>
      <w:proofErr w:type="spellEnd"/>
      <w:r w:rsidRPr="00F01E75">
        <w:t xml:space="preserve"> </w:t>
      </w:r>
      <w:proofErr w:type="spellStart"/>
      <w:r w:rsidRPr="00F01E75">
        <w:t>olur</w:t>
      </w:r>
      <w:proofErr w:type="spellEnd"/>
      <w:r w:rsidRPr="00F01E75">
        <w:t xml:space="preserve">, </w:t>
      </w:r>
      <w:proofErr w:type="spellStart"/>
      <w:r w:rsidRPr="00F01E75">
        <w:t>dik</w:t>
      </w:r>
      <w:proofErr w:type="spellEnd"/>
      <w:r w:rsidRPr="00F01E75">
        <w:t xml:space="preserve"> </w:t>
      </w:r>
      <w:proofErr w:type="spellStart"/>
      <w:r w:rsidRPr="00F01E75">
        <w:t>geldiğinde</w:t>
      </w:r>
      <w:proofErr w:type="spellEnd"/>
      <w:r w:rsidRPr="00F01E75">
        <w:t xml:space="preserve"> mi?”</w:t>
      </w:r>
    </w:p>
    <w:p w14:paraId="338FFFD0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“Bu </w:t>
      </w:r>
      <w:proofErr w:type="spellStart"/>
      <w:r w:rsidRPr="00F01E75">
        <w:t>bilgilerle</w:t>
      </w:r>
      <w:proofErr w:type="spellEnd"/>
      <w:r w:rsidRPr="00F01E75">
        <w:t xml:space="preserve"> </w:t>
      </w:r>
      <w:proofErr w:type="spellStart"/>
      <w:r w:rsidRPr="00F01E75">
        <w:t>mevsimleri</w:t>
      </w:r>
      <w:proofErr w:type="spellEnd"/>
      <w:r w:rsidRPr="00F01E75">
        <w:t xml:space="preserve"> </w:t>
      </w:r>
      <w:proofErr w:type="spellStart"/>
      <w:r w:rsidRPr="00F01E75">
        <w:t>açıklamayı</w:t>
      </w:r>
      <w:proofErr w:type="spellEnd"/>
      <w:r w:rsidRPr="00F01E75">
        <w:t xml:space="preserve"> </w:t>
      </w:r>
      <w:proofErr w:type="spellStart"/>
      <w:r w:rsidRPr="00F01E75">
        <w:t>deneyebilir</w:t>
      </w:r>
      <w:proofErr w:type="spellEnd"/>
      <w:r w:rsidRPr="00F01E75">
        <w:t xml:space="preserve"> </w:t>
      </w:r>
      <w:proofErr w:type="spellStart"/>
      <w:r w:rsidRPr="00F01E75">
        <w:t>misin</w:t>
      </w:r>
      <w:proofErr w:type="spellEnd"/>
      <w:r w:rsidRPr="00F01E75">
        <w:t>?”</w:t>
      </w:r>
    </w:p>
    <w:p w14:paraId="36559359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Bu model </w:t>
      </w:r>
      <w:proofErr w:type="spellStart"/>
      <w:r w:rsidRPr="00F01E75">
        <w:t>çocuğun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neden-sonuç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kurmasını</w:t>
      </w:r>
      <w:proofErr w:type="spellEnd"/>
      <w:r w:rsidRPr="00F01E75">
        <w:t xml:space="preserve"> </w:t>
      </w:r>
      <w:proofErr w:type="spellStart"/>
      <w:r w:rsidRPr="00F01E75">
        <w:t>sağlar</w:t>
      </w:r>
      <w:proofErr w:type="spellEnd"/>
      <w:r w:rsidRPr="00F01E75">
        <w:t>.</w:t>
      </w:r>
      <w:r w:rsidRPr="00F01E75">
        <w:br/>
        <w:t xml:space="preserve">Bilgi </w:t>
      </w:r>
      <w:proofErr w:type="spellStart"/>
      <w:r w:rsidRPr="00F01E75">
        <w:rPr>
          <w:i/>
          <w:iCs/>
        </w:rPr>
        <w:t>verilmiyor</w:t>
      </w:r>
      <w:proofErr w:type="spellEnd"/>
      <w:r w:rsidRPr="00F01E75">
        <w:t xml:space="preserve"> → </w:t>
      </w:r>
      <w:proofErr w:type="spellStart"/>
      <w:r w:rsidRPr="00F01E75">
        <w:rPr>
          <w:b/>
          <w:bCs/>
        </w:rPr>
        <w:t>bilgi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inşa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ediliyor</w:t>
      </w:r>
      <w:proofErr w:type="spellEnd"/>
      <w:r w:rsidRPr="00F01E75">
        <w:t>.</w:t>
      </w:r>
    </w:p>
    <w:p w14:paraId="0C028D6F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76C5D8CE">
          <v:rect id="_x0000_i1236" style="width:0;height:1.5pt" o:hralign="center" o:hrstd="t" o:hr="t" fillcolor="#a0a0a0" stroked="f"/>
        </w:pict>
      </w:r>
    </w:p>
    <w:p w14:paraId="58F89578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3) SCIENCE ÖRNEĞİ — Density / Batma- </w:t>
      </w:r>
      <w:proofErr w:type="spellStart"/>
      <w:r w:rsidRPr="00F01E75">
        <w:rPr>
          <w:b/>
          <w:bCs/>
        </w:rPr>
        <w:t>yüzme</w:t>
      </w:r>
      <w:proofErr w:type="spellEnd"/>
    </w:p>
    <w:p w14:paraId="538AF4A2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14D7D51A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“Objects float if they are less dense.”</w:t>
      </w:r>
    </w:p>
    <w:p w14:paraId="37170FA7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Guiding:</w:t>
      </w:r>
    </w:p>
    <w:p w14:paraId="0AC03EE8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boyutta</w:t>
      </w:r>
      <w:proofErr w:type="spellEnd"/>
      <w:r w:rsidRPr="00F01E75">
        <w:t xml:space="preserve"> metal </w:t>
      </w:r>
      <w:proofErr w:type="spellStart"/>
      <w:r w:rsidRPr="00F01E75">
        <w:t>bir</w:t>
      </w:r>
      <w:proofErr w:type="spellEnd"/>
      <w:r w:rsidRPr="00F01E75">
        <w:t xml:space="preserve"> top suya </w:t>
      </w:r>
      <w:proofErr w:type="spellStart"/>
      <w:r w:rsidRPr="00F01E75">
        <w:t>atılınca</w:t>
      </w:r>
      <w:proofErr w:type="spellEnd"/>
      <w:r w:rsidRPr="00F01E75">
        <w:t xml:space="preserve"> </w:t>
      </w:r>
      <w:proofErr w:type="spellStart"/>
      <w:r w:rsidRPr="00F01E75">
        <w:t>batıyor</w:t>
      </w:r>
      <w:proofErr w:type="spellEnd"/>
      <w:r w:rsidRPr="00F01E75">
        <w:t xml:space="preserve"> ama metal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gemi</w:t>
      </w:r>
      <w:proofErr w:type="spellEnd"/>
      <w:r w:rsidRPr="00F01E75">
        <w:t xml:space="preserve"> </w:t>
      </w:r>
      <w:proofErr w:type="spellStart"/>
      <w:r w:rsidRPr="00F01E75">
        <w:t>batmıyor</w:t>
      </w:r>
      <w:proofErr w:type="spellEnd"/>
      <w:r w:rsidRPr="00F01E75">
        <w:t xml:space="preserve">. Bu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mümkün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>?”</w:t>
      </w:r>
    </w:p>
    <w:p w14:paraId="0C39F777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“Sence </w:t>
      </w:r>
      <w:proofErr w:type="spellStart"/>
      <w:r w:rsidRPr="00F01E75">
        <w:t>şekil</w:t>
      </w:r>
      <w:proofErr w:type="spellEnd"/>
      <w:r w:rsidRPr="00F01E75">
        <w:t xml:space="preserve"> mi, </w:t>
      </w:r>
      <w:proofErr w:type="spellStart"/>
      <w:r w:rsidRPr="00F01E75">
        <w:t>yoksa</w:t>
      </w:r>
      <w:proofErr w:type="spellEnd"/>
      <w:r w:rsidRPr="00F01E75">
        <w:t xml:space="preserve"> </w:t>
      </w:r>
      <w:proofErr w:type="spellStart"/>
      <w:r w:rsidRPr="00F01E75">
        <w:t>ağırlık</w:t>
      </w:r>
      <w:proofErr w:type="spellEnd"/>
      <w:r w:rsidRPr="00F01E75">
        <w:t xml:space="preserve"> </w:t>
      </w:r>
      <w:proofErr w:type="spellStart"/>
      <w:r w:rsidRPr="00F01E75">
        <w:t>mı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önemli</w:t>
      </w:r>
      <w:proofErr w:type="spellEnd"/>
      <w:r w:rsidRPr="00F01E75">
        <w:t>?”</w:t>
      </w:r>
    </w:p>
    <w:p w14:paraId="26D75803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İçi</w:t>
      </w:r>
      <w:proofErr w:type="spellEnd"/>
      <w:r w:rsidRPr="00F01E75">
        <w:t xml:space="preserve"> </w:t>
      </w:r>
      <w:proofErr w:type="spellStart"/>
      <w:r w:rsidRPr="00F01E75">
        <w:t>boş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şey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mı</w:t>
      </w:r>
      <w:proofErr w:type="spellEnd"/>
      <w:r w:rsidRPr="00F01E75">
        <w:t xml:space="preserve"> </w:t>
      </w:r>
      <w:proofErr w:type="spellStart"/>
      <w:r w:rsidRPr="00F01E75">
        <w:t>hafif</w:t>
      </w:r>
      <w:proofErr w:type="spellEnd"/>
      <w:r w:rsidRPr="00F01E75">
        <w:t xml:space="preserve"> </w:t>
      </w:r>
      <w:proofErr w:type="spellStart"/>
      <w:r w:rsidRPr="00F01E75">
        <w:t>olur</w:t>
      </w:r>
      <w:proofErr w:type="spellEnd"/>
      <w:r w:rsidRPr="00F01E75">
        <w:t xml:space="preserve">,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mı</w:t>
      </w:r>
      <w:proofErr w:type="spellEnd"/>
      <w:r w:rsidRPr="00F01E75">
        <w:t xml:space="preserve"> </w:t>
      </w:r>
      <w:proofErr w:type="spellStart"/>
      <w:r w:rsidRPr="00F01E75">
        <w:t>ağır</w:t>
      </w:r>
      <w:proofErr w:type="spellEnd"/>
      <w:r w:rsidRPr="00F01E75">
        <w:t>?”</w:t>
      </w:r>
    </w:p>
    <w:p w14:paraId="2E584561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ağırlıktaki</w:t>
      </w:r>
      <w:proofErr w:type="spellEnd"/>
      <w:r w:rsidRPr="00F01E75">
        <w:t xml:space="preserve"> </w:t>
      </w:r>
      <w:proofErr w:type="spellStart"/>
      <w:r w:rsidRPr="00F01E75">
        <w:t>iki</w:t>
      </w:r>
      <w:proofErr w:type="spellEnd"/>
      <w:r w:rsidRPr="00F01E75">
        <w:t xml:space="preserve"> </w:t>
      </w:r>
      <w:proofErr w:type="spellStart"/>
      <w:r w:rsidRPr="00F01E75">
        <w:t>nesnenin</w:t>
      </w:r>
      <w:proofErr w:type="spellEnd"/>
      <w:r w:rsidRPr="00F01E75">
        <w:t xml:space="preserve"> </w:t>
      </w:r>
      <w:proofErr w:type="spellStart"/>
      <w:r w:rsidRPr="00F01E75">
        <w:t>hacmi</w:t>
      </w:r>
      <w:proofErr w:type="spellEnd"/>
      <w:r w:rsidRPr="00F01E75">
        <w:t xml:space="preserve"> </w:t>
      </w:r>
      <w:proofErr w:type="spellStart"/>
      <w:r w:rsidRPr="00F01E75">
        <w:t>farklıysa</w:t>
      </w:r>
      <w:proofErr w:type="spellEnd"/>
      <w:r w:rsidRPr="00F01E75">
        <w:t xml:space="preserve"> suya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davranabilirler</w:t>
      </w:r>
      <w:proofErr w:type="spellEnd"/>
      <w:r w:rsidRPr="00F01E75">
        <w:t>?”</w:t>
      </w:r>
    </w:p>
    <w:p w14:paraId="0B6A6F5C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</w:t>
      </w:r>
      <w:proofErr w:type="spellStart"/>
      <w:r w:rsidRPr="00F01E75">
        <w:t>Çocuk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kendi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hipotezini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üretir</w:t>
      </w:r>
      <w:proofErr w:type="spellEnd"/>
      <w:r w:rsidRPr="00F01E75">
        <w:t xml:space="preserve">, </w:t>
      </w:r>
      <w:proofErr w:type="spellStart"/>
      <w:r w:rsidRPr="00F01E75">
        <w:t>bilimi</w:t>
      </w:r>
      <w:proofErr w:type="spellEnd"/>
      <w:r w:rsidRPr="00F01E75">
        <w:t xml:space="preserve"> </w:t>
      </w:r>
      <w:proofErr w:type="spellStart"/>
      <w:r w:rsidRPr="00F01E75">
        <w:rPr>
          <w:i/>
          <w:iCs/>
        </w:rPr>
        <w:t>keşfeder</w:t>
      </w:r>
      <w:proofErr w:type="spellEnd"/>
      <w:r w:rsidRPr="00F01E75">
        <w:t>.</w:t>
      </w:r>
    </w:p>
    <w:p w14:paraId="0D3EDD17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1F1B6128">
          <v:rect id="_x0000_i1237" style="width:0;height:1.5pt" o:hralign="center" o:hrstd="t" o:hr="t" fillcolor="#a0a0a0" stroked="f"/>
        </w:pict>
      </w:r>
    </w:p>
    <w:p w14:paraId="3FB46577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4) MATH — Fractions</w:t>
      </w:r>
    </w:p>
    <w:p w14:paraId="06A56338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11DC1EC8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“One-half is bigger than one-fourth.”</w:t>
      </w:r>
    </w:p>
    <w:p w14:paraId="4495A46A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Guiding:</w:t>
      </w:r>
    </w:p>
    <w:p w14:paraId="3BD15478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“Bir </w:t>
      </w:r>
      <w:proofErr w:type="spellStart"/>
      <w:r w:rsidRPr="00F01E75">
        <w:t>pizzayı</w:t>
      </w:r>
      <w:proofErr w:type="spellEnd"/>
      <w:r w:rsidRPr="00F01E75">
        <w:t xml:space="preserve"> </w:t>
      </w:r>
      <w:proofErr w:type="spellStart"/>
      <w:r w:rsidRPr="00F01E75">
        <w:t>ikiye</w:t>
      </w:r>
      <w:proofErr w:type="spellEnd"/>
      <w:r w:rsidRPr="00F01E75">
        <w:t xml:space="preserve"> </w:t>
      </w:r>
      <w:proofErr w:type="spellStart"/>
      <w:r w:rsidRPr="00F01E75">
        <w:t>bölmekle</w:t>
      </w:r>
      <w:proofErr w:type="spellEnd"/>
      <w:r w:rsidRPr="00F01E75">
        <w:t xml:space="preserve"> </w:t>
      </w:r>
      <w:proofErr w:type="spellStart"/>
      <w:r w:rsidRPr="00F01E75">
        <w:t>dörde</w:t>
      </w:r>
      <w:proofErr w:type="spellEnd"/>
      <w:r w:rsidRPr="00F01E75">
        <w:t xml:space="preserve"> </w:t>
      </w:r>
      <w:proofErr w:type="spellStart"/>
      <w:r w:rsidRPr="00F01E75">
        <w:t>bölmek</w:t>
      </w:r>
      <w:proofErr w:type="spellEnd"/>
      <w:r w:rsidRPr="00F01E75">
        <w:t xml:space="preserve"> 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mı</w:t>
      </w:r>
      <w:proofErr w:type="spellEnd"/>
      <w:r w:rsidRPr="00F01E75">
        <w:t>?</w:t>
      </w:r>
    </w:p>
    <w:p w14:paraId="68A250E4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Hangisinde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büyük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parçaya</w:t>
      </w:r>
      <w:proofErr w:type="spellEnd"/>
      <w:r w:rsidRPr="00F01E75">
        <w:t xml:space="preserve"> </w:t>
      </w:r>
      <w:proofErr w:type="spellStart"/>
      <w:r w:rsidRPr="00F01E75">
        <w:t>sahip</w:t>
      </w:r>
      <w:proofErr w:type="spellEnd"/>
      <w:r w:rsidRPr="00F01E75">
        <w:t xml:space="preserve"> </w:t>
      </w:r>
      <w:proofErr w:type="spellStart"/>
      <w:r w:rsidRPr="00F01E75">
        <w:t>oluyorsun</w:t>
      </w:r>
      <w:proofErr w:type="spellEnd"/>
      <w:r w:rsidRPr="00F01E75">
        <w:t>?”</w:t>
      </w:r>
    </w:p>
    <w:p w14:paraId="360617BD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lastRenderedPageBreak/>
        <w:t xml:space="preserve">“Bu </w:t>
      </w:r>
      <w:proofErr w:type="spellStart"/>
      <w:r w:rsidRPr="00F01E75">
        <w:t>parçayı</w:t>
      </w:r>
      <w:proofErr w:type="spellEnd"/>
      <w:r w:rsidRPr="00F01E75">
        <w:t xml:space="preserve"> </w:t>
      </w:r>
      <w:proofErr w:type="spellStart"/>
      <w:r w:rsidRPr="00F01E75">
        <w:t>gözüne</w:t>
      </w:r>
      <w:proofErr w:type="spellEnd"/>
      <w:r w:rsidRPr="00F01E75">
        <w:t xml:space="preserve"> </w:t>
      </w:r>
      <w:proofErr w:type="spellStart"/>
      <w:r w:rsidRPr="00F01E75">
        <w:t>getirdiğinde</w:t>
      </w:r>
      <w:proofErr w:type="spellEnd"/>
      <w:r w:rsidRPr="00F01E75">
        <w:t xml:space="preserve"> </w:t>
      </w:r>
      <w:proofErr w:type="spellStart"/>
      <w:r w:rsidRPr="00F01E75">
        <w:t>hangisi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büyük</w:t>
      </w:r>
      <w:proofErr w:type="spellEnd"/>
      <w:r w:rsidRPr="00F01E75">
        <w:t xml:space="preserve"> </w:t>
      </w:r>
      <w:proofErr w:type="spellStart"/>
      <w:r w:rsidRPr="00F01E75">
        <w:t>görünür</w:t>
      </w:r>
      <w:proofErr w:type="spellEnd"/>
      <w:r w:rsidRPr="00F01E75">
        <w:t>?”</w:t>
      </w:r>
    </w:p>
    <w:p w14:paraId="22C9907E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</w:t>
      </w:r>
      <w:proofErr w:type="spellStart"/>
      <w:r w:rsidRPr="00F01E75">
        <w:t>Çocuk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somut</w:t>
      </w:r>
      <w:proofErr w:type="spellEnd"/>
      <w:r w:rsidRPr="00F01E75">
        <w:rPr>
          <w:b/>
          <w:bCs/>
        </w:rPr>
        <w:t xml:space="preserve"> model </w:t>
      </w:r>
      <w:proofErr w:type="spellStart"/>
      <w:r w:rsidRPr="00F01E75">
        <w:rPr>
          <w:b/>
          <w:bCs/>
        </w:rPr>
        <w:t>üzerinden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soyutu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kurar</w:t>
      </w:r>
      <w:proofErr w:type="spellEnd"/>
      <w:r w:rsidRPr="00F01E75">
        <w:t>.</w:t>
      </w:r>
    </w:p>
    <w:p w14:paraId="29B8FBA8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786B08A1">
          <v:rect id="_x0000_i1238" style="width:0;height:1.5pt" o:hralign="center" o:hrstd="t" o:hr="t" fillcolor="#a0a0a0" stroked="f"/>
        </w:pict>
      </w:r>
    </w:p>
    <w:p w14:paraId="389B1341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5) READING — Inference (</w:t>
      </w:r>
      <w:proofErr w:type="spellStart"/>
      <w:r w:rsidRPr="00F01E75">
        <w:rPr>
          <w:b/>
          <w:bCs/>
        </w:rPr>
        <w:t>Çıkarım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Yapma</w:t>
      </w:r>
      <w:proofErr w:type="spellEnd"/>
      <w:r w:rsidRPr="00F01E75">
        <w:rPr>
          <w:b/>
          <w:bCs/>
        </w:rPr>
        <w:t>)</w:t>
      </w:r>
    </w:p>
    <w:p w14:paraId="303E796F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67C5627A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“The character is sad.”</w:t>
      </w:r>
    </w:p>
    <w:p w14:paraId="1A5FC348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Guiding:</w:t>
      </w:r>
    </w:p>
    <w:p w14:paraId="66D35647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Karakterin</w:t>
      </w:r>
      <w:proofErr w:type="spellEnd"/>
      <w:r w:rsidRPr="00F01E75">
        <w:t xml:space="preserve"> </w:t>
      </w:r>
      <w:proofErr w:type="spellStart"/>
      <w:r w:rsidRPr="00F01E75">
        <w:t>davranışlarını</w:t>
      </w:r>
      <w:proofErr w:type="spellEnd"/>
      <w:r w:rsidRPr="00F01E75">
        <w:t xml:space="preserve"> </w:t>
      </w:r>
      <w:proofErr w:type="spellStart"/>
      <w:r w:rsidRPr="00F01E75">
        <w:t>düşünürsen</w:t>
      </w:r>
      <w:proofErr w:type="spellEnd"/>
      <w:r w:rsidRPr="00F01E75">
        <w:t xml:space="preserve">, hangi </w:t>
      </w:r>
      <w:proofErr w:type="spellStart"/>
      <w:r w:rsidRPr="00F01E75">
        <w:t>ipuçları</w:t>
      </w:r>
      <w:proofErr w:type="spellEnd"/>
      <w:r w:rsidRPr="00F01E75">
        <w:t xml:space="preserve"> </w:t>
      </w:r>
      <w:proofErr w:type="spellStart"/>
      <w:r w:rsidRPr="00F01E75">
        <w:t>üzgün</w:t>
      </w:r>
      <w:proofErr w:type="spellEnd"/>
      <w:r w:rsidRPr="00F01E75">
        <w:t xml:space="preserve"> </w:t>
      </w:r>
      <w:proofErr w:type="spellStart"/>
      <w:r w:rsidRPr="00F01E75">
        <w:t>olabileceğini</w:t>
      </w:r>
      <w:proofErr w:type="spellEnd"/>
      <w:r w:rsidRPr="00F01E75">
        <w:t xml:space="preserve"> </w:t>
      </w:r>
      <w:proofErr w:type="spellStart"/>
      <w:r w:rsidRPr="00F01E75">
        <w:t>gösteriyor</w:t>
      </w:r>
      <w:proofErr w:type="spellEnd"/>
      <w:r w:rsidRPr="00F01E75">
        <w:t>?”</w:t>
      </w:r>
    </w:p>
    <w:p w14:paraId="54A1D9AD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“Bu </w:t>
      </w:r>
      <w:proofErr w:type="spellStart"/>
      <w:r w:rsidRPr="00F01E75">
        <w:t>davranışlar</w:t>
      </w:r>
      <w:proofErr w:type="spellEnd"/>
      <w:r w:rsidRPr="00F01E75">
        <w:t xml:space="preserve"> </w:t>
      </w:r>
      <w:proofErr w:type="spellStart"/>
      <w:r w:rsidRPr="00F01E75">
        <w:t>başka</w:t>
      </w:r>
      <w:proofErr w:type="spellEnd"/>
      <w:r w:rsidRPr="00F01E75">
        <w:t xml:space="preserve"> hangi </w:t>
      </w:r>
      <w:proofErr w:type="spellStart"/>
      <w:r w:rsidRPr="00F01E75">
        <w:t>duyguları</w:t>
      </w:r>
      <w:proofErr w:type="spellEnd"/>
      <w:r w:rsidRPr="00F01E75">
        <w:t xml:space="preserve"> </w:t>
      </w:r>
      <w:proofErr w:type="spellStart"/>
      <w:r w:rsidRPr="00F01E75">
        <w:t>aklına</w:t>
      </w:r>
      <w:proofErr w:type="spellEnd"/>
      <w:r w:rsidRPr="00F01E75">
        <w:t xml:space="preserve"> </w:t>
      </w:r>
      <w:proofErr w:type="spellStart"/>
      <w:r w:rsidRPr="00F01E75">
        <w:t>getiriyor</w:t>
      </w:r>
      <w:proofErr w:type="spellEnd"/>
      <w:r w:rsidRPr="00F01E75">
        <w:t>?”</w:t>
      </w:r>
    </w:p>
    <w:p w14:paraId="6028B3A9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Metinde</w:t>
      </w:r>
      <w:proofErr w:type="spellEnd"/>
      <w:r w:rsidRPr="00F01E75">
        <w:t xml:space="preserve"> </w:t>
      </w:r>
      <w:proofErr w:type="spellStart"/>
      <w:r w:rsidRPr="00F01E75">
        <w:t>duyguyu</w:t>
      </w:r>
      <w:proofErr w:type="spellEnd"/>
      <w:r w:rsidRPr="00F01E75">
        <w:t xml:space="preserve"> </w:t>
      </w:r>
      <w:proofErr w:type="spellStart"/>
      <w:r w:rsidRPr="00F01E75">
        <w:t>doğrudan</w:t>
      </w:r>
      <w:proofErr w:type="spellEnd"/>
      <w:r w:rsidRPr="00F01E75">
        <w:t xml:space="preserve"> </w:t>
      </w:r>
      <w:proofErr w:type="spellStart"/>
      <w:r w:rsidRPr="00F01E75">
        <w:t>söylememesine</w:t>
      </w:r>
      <w:proofErr w:type="spellEnd"/>
      <w:r w:rsidRPr="00F01E75">
        <w:t xml:space="preserve"> </w:t>
      </w:r>
      <w:proofErr w:type="spellStart"/>
      <w:r w:rsidRPr="00F01E75">
        <w:t>rağmen</w:t>
      </w:r>
      <w:proofErr w:type="spellEnd"/>
      <w:r w:rsidRPr="00F01E75">
        <w:t xml:space="preserve"> </w:t>
      </w:r>
      <w:proofErr w:type="spellStart"/>
      <w:r w:rsidRPr="00F01E75">
        <w:t>bunu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anladın</w:t>
      </w:r>
      <w:proofErr w:type="spellEnd"/>
      <w:r w:rsidRPr="00F01E75">
        <w:t>?”</w:t>
      </w:r>
    </w:p>
    <w:p w14:paraId="1481573A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</w:t>
      </w:r>
      <w:proofErr w:type="spellStart"/>
      <w:r w:rsidRPr="00F01E75">
        <w:t>Çocuk</w:t>
      </w:r>
      <w:proofErr w:type="spellEnd"/>
      <w:r w:rsidRPr="00F01E75">
        <w:t xml:space="preserve"> </w:t>
      </w:r>
      <w:r w:rsidRPr="00F01E75">
        <w:rPr>
          <w:b/>
          <w:bCs/>
        </w:rPr>
        <w:t>own reasoning → text evidence</w:t>
      </w:r>
      <w:r w:rsidRPr="00F01E75">
        <w:t xml:space="preserve"> </w:t>
      </w:r>
      <w:proofErr w:type="spellStart"/>
      <w:r w:rsidRPr="00F01E75">
        <w:t>öğretisini</w:t>
      </w:r>
      <w:proofErr w:type="spellEnd"/>
      <w:r w:rsidRPr="00F01E75">
        <w:t xml:space="preserve"> </w:t>
      </w:r>
      <w:proofErr w:type="spellStart"/>
      <w:r w:rsidRPr="00F01E75">
        <w:t>kazanır</w:t>
      </w:r>
      <w:proofErr w:type="spellEnd"/>
      <w:r w:rsidRPr="00F01E75">
        <w:t>.</w:t>
      </w:r>
    </w:p>
    <w:p w14:paraId="40FC1713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3D37052B">
          <v:rect id="_x0000_i1239" style="width:0;height:1.5pt" o:hralign="center" o:hrstd="t" o:hr="t" fillcolor="#a0a0a0" stroked="f"/>
        </w:pict>
      </w:r>
    </w:p>
    <w:p w14:paraId="220E06ED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6) SOCIAL-EMOTIONAL — Conflict Resolution</w:t>
      </w:r>
    </w:p>
    <w:p w14:paraId="0F2C6F78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36BCF901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“Say sorry.”</w:t>
      </w:r>
    </w:p>
    <w:p w14:paraId="0AA96DDD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Guiding:</w:t>
      </w:r>
    </w:p>
    <w:p w14:paraId="20E86A3D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Birisi</w:t>
      </w:r>
      <w:proofErr w:type="spellEnd"/>
      <w:r w:rsidRPr="00F01E75">
        <w:t xml:space="preserve"> </w:t>
      </w:r>
      <w:proofErr w:type="spellStart"/>
      <w:r w:rsidRPr="00F01E75">
        <w:t>senin</w:t>
      </w:r>
      <w:proofErr w:type="spellEnd"/>
      <w:r w:rsidRPr="00F01E75">
        <w:t xml:space="preserve"> </w:t>
      </w:r>
      <w:proofErr w:type="spellStart"/>
      <w:r w:rsidRPr="00F01E75">
        <w:t>oyuncakla</w:t>
      </w:r>
      <w:proofErr w:type="spellEnd"/>
      <w:r w:rsidRPr="00F01E75">
        <w:t xml:space="preserve"> </w:t>
      </w:r>
      <w:proofErr w:type="spellStart"/>
      <w:r w:rsidRPr="00F01E75">
        <w:t>oynamak</w:t>
      </w:r>
      <w:proofErr w:type="spellEnd"/>
      <w:r w:rsidRPr="00F01E75">
        <w:t xml:space="preserve"> </w:t>
      </w:r>
      <w:proofErr w:type="spellStart"/>
      <w:r w:rsidRPr="00F01E75">
        <w:t>istediğinde</w:t>
      </w:r>
      <w:proofErr w:type="spellEnd"/>
      <w:r w:rsidRPr="00F01E75">
        <w:t xml:space="preserve"> </w:t>
      </w:r>
      <w:proofErr w:type="spellStart"/>
      <w:r w:rsidRPr="00F01E75">
        <w:t>izinsiz</w:t>
      </w:r>
      <w:proofErr w:type="spellEnd"/>
      <w:r w:rsidRPr="00F01E75">
        <w:t xml:space="preserve"> </w:t>
      </w:r>
      <w:proofErr w:type="spellStart"/>
      <w:r w:rsidRPr="00F01E75">
        <w:t>alsaydı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hissederdin</w:t>
      </w:r>
      <w:proofErr w:type="spellEnd"/>
      <w:r w:rsidRPr="00F01E75">
        <w:t>?”</w:t>
      </w:r>
    </w:p>
    <w:p w14:paraId="0F406D6C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“Sence </w:t>
      </w:r>
      <w:proofErr w:type="spellStart"/>
      <w:r w:rsidRPr="00F01E75">
        <w:t>arkadaşın</w:t>
      </w:r>
      <w:proofErr w:type="spellEnd"/>
      <w:r w:rsidRPr="00F01E75">
        <w:t xml:space="preserve"> </w:t>
      </w:r>
      <w:proofErr w:type="spellStart"/>
      <w:r w:rsidRPr="00F01E75">
        <w:t>şu</w:t>
      </w:r>
      <w:proofErr w:type="spellEnd"/>
      <w:r w:rsidRPr="00F01E75">
        <w:t xml:space="preserve"> </w:t>
      </w:r>
      <w:proofErr w:type="spellStart"/>
      <w:r w:rsidRPr="00F01E75">
        <w:t>anda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hissediyor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>?”</w:t>
      </w:r>
    </w:p>
    <w:p w14:paraId="35B271BF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“Bu </w:t>
      </w:r>
      <w:proofErr w:type="spellStart"/>
      <w:r w:rsidRPr="00F01E75">
        <w:t>durumu</w:t>
      </w:r>
      <w:proofErr w:type="spellEnd"/>
      <w:r w:rsidRPr="00F01E75">
        <w:t xml:space="preserve"> </w:t>
      </w:r>
      <w:proofErr w:type="spellStart"/>
      <w:r w:rsidRPr="00F01E75">
        <w:t>düzeltmek</w:t>
      </w:r>
      <w:proofErr w:type="spellEnd"/>
      <w:r w:rsidRPr="00F01E75">
        <w:t xml:space="preserve"> </w:t>
      </w:r>
      <w:proofErr w:type="spellStart"/>
      <w:r w:rsidRPr="00F01E75">
        <w:t>için</w:t>
      </w:r>
      <w:proofErr w:type="spellEnd"/>
      <w:r w:rsidRPr="00F01E75">
        <w:t xml:space="preserve"> ilk </w:t>
      </w:r>
      <w:proofErr w:type="spellStart"/>
      <w:r w:rsidRPr="00F01E75">
        <w:t>adımı</w:t>
      </w:r>
      <w:proofErr w:type="spellEnd"/>
      <w:r w:rsidRPr="00F01E75">
        <w:t xml:space="preserve"> </w:t>
      </w:r>
      <w:proofErr w:type="spellStart"/>
      <w:r w:rsidRPr="00F01E75">
        <w:t>sen</w:t>
      </w:r>
      <w:proofErr w:type="spellEnd"/>
      <w:r w:rsidRPr="00F01E75">
        <w:t xml:space="preserve"> </w:t>
      </w:r>
      <w:proofErr w:type="spellStart"/>
      <w:r w:rsidRPr="00F01E75">
        <w:t>atmak</w:t>
      </w:r>
      <w:proofErr w:type="spellEnd"/>
      <w:r w:rsidRPr="00F01E75">
        <w:t xml:space="preserve"> </w:t>
      </w:r>
      <w:proofErr w:type="spellStart"/>
      <w:r w:rsidRPr="00F01E75">
        <w:t>istesen</w:t>
      </w:r>
      <w:proofErr w:type="spellEnd"/>
      <w:r w:rsidRPr="00F01E75">
        <w:t xml:space="preserve"> ne </w:t>
      </w:r>
      <w:proofErr w:type="spellStart"/>
      <w:r w:rsidRPr="00F01E75">
        <w:t>yaparsın</w:t>
      </w:r>
      <w:proofErr w:type="spellEnd"/>
      <w:r w:rsidRPr="00F01E75">
        <w:t>?”</w:t>
      </w:r>
    </w:p>
    <w:p w14:paraId="19C277FE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</w:t>
      </w:r>
      <w:proofErr w:type="spellStart"/>
      <w:r w:rsidRPr="00F01E75">
        <w:t>Çocuk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empati</w:t>
      </w:r>
      <w:proofErr w:type="spellEnd"/>
      <w:r w:rsidRPr="00F01E75">
        <w:rPr>
          <w:b/>
          <w:bCs/>
        </w:rPr>
        <w:t xml:space="preserve"> + problem solving</w:t>
      </w:r>
      <w:r w:rsidRPr="00F01E75">
        <w:t xml:space="preserve"> </w:t>
      </w:r>
      <w:proofErr w:type="spellStart"/>
      <w:r w:rsidRPr="00F01E75">
        <w:t>becerisi</w:t>
      </w:r>
      <w:proofErr w:type="spellEnd"/>
      <w:r w:rsidRPr="00F01E75">
        <w:t xml:space="preserve"> </w:t>
      </w:r>
      <w:proofErr w:type="spellStart"/>
      <w:r w:rsidRPr="00F01E75">
        <w:t>geliştirir</w:t>
      </w:r>
      <w:proofErr w:type="spellEnd"/>
      <w:r w:rsidRPr="00F01E75">
        <w:t>.</w:t>
      </w:r>
    </w:p>
    <w:p w14:paraId="54820950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02CE260E">
          <v:rect id="_x0000_i1240" style="width:0;height:1.5pt" o:hralign="center" o:hrstd="t" o:hr="t" fillcolor="#a0a0a0" stroked="f"/>
        </w:pict>
      </w:r>
    </w:p>
    <w:p w14:paraId="1BAC2B30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7) REAL LIFE — Why do we wash hands?</w:t>
      </w:r>
    </w:p>
    <w:p w14:paraId="3701A435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❌</w:t>
      </w:r>
      <w:r w:rsidRPr="00F01E75">
        <w:rPr>
          <w:b/>
          <w:bCs/>
        </w:rPr>
        <w:t xml:space="preserve"> Telling:</w:t>
      </w:r>
    </w:p>
    <w:p w14:paraId="550561F0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>“Because germs make you sick.”</w:t>
      </w:r>
    </w:p>
    <w:p w14:paraId="4A8B287A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Guiding:</w:t>
      </w:r>
    </w:p>
    <w:p w14:paraId="579CA690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Ellerinle</w:t>
      </w:r>
      <w:proofErr w:type="spellEnd"/>
      <w:r w:rsidRPr="00F01E75">
        <w:t xml:space="preserve"> </w:t>
      </w:r>
      <w:proofErr w:type="spellStart"/>
      <w:r w:rsidRPr="00F01E75">
        <w:t>en</w:t>
      </w:r>
      <w:proofErr w:type="spellEnd"/>
      <w:r w:rsidRPr="00F01E75">
        <w:t xml:space="preserve"> </w:t>
      </w:r>
      <w:proofErr w:type="spellStart"/>
      <w:r w:rsidRPr="00F01E75">
        <w:t>çok</w:t>
      </w:r>
      <w:proofErr w:type="spellEnd"/>
      <w:r w:rsidRPr="00F01E75">
        <w:t xml:space="preserve"> </w:t>
      </w:r>
      <w:proofErr w:type="spellStart"/>
      <w:r w:rsidRPr="00F01E75">
        <w:t>dokunduğun</w:t>
      </w:r>
      <w:proofErr w:type="spellEnd"/>
      <w:r w:rsidRPr="00F01E75">
        <w:t xml:space="preserve"> </w:t>
      </w:r>
      <w:proofErr w:type="spellStart"/>
      <w:r w:rsidRPr="00F01E75">
        <w:t>yerleri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düşün</w:t>
      </w:r>
      <w:proofErr w:type="spellEnd"/>
      <w:r w:rsidRPr="00F01E75">
        <w:t xml:space="preserve">. Bu </w:t>
      </w:r>
      <w:proofErr w:type="spellStart"/>
      <w:r w:rsidRPr="00F01E75">
        <w:t>yerlerin</w:t>
      </w:r>
      <w:proofErr w:type="spellEnd"/>
      <w:r w:rsidRPr="00F01E75">
        <w:t xml:space="preserve"> </w:t>
      </w:r>
      <w:proofErr w:type="spellStart"/>
      <w:r w:rsidRPr="00F01E75">
        <w:t>hepsi</w:t>
      </w:r>
      <w:proofErr w:type="spellEnd"/>
      <w:r w:rsidRPr="00F01E75">
        <w:t xml:space="preserve"> </w:t>
      </w:r>
      <w:proofErr w:type="spellStart"/>
      <w:r w:rsidRPr="00F01E75">
        <w:t>temiz</w:t>
      </w:r>
      <w:proofErr w:type="spellEnd"/>
      <w:r w:rsidRPr="00F01E75">
        <w:t xml:space="preserve"> mi?”</w:t>
      </w:r>
    </w:p>
    <w:p w14:paraId="2FAEBEC6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>“</w:t>
      </w:r>
      <w:proofErr w:type="spellStart"/>
      <w:r w:rsidRPr="00F01E75">
        <w:t>Görünmeyen</w:t>
      </w:r>
      <w:proofErr w:type="spellEnd"/>
      <w:r w:rsidRPr="00F01E75">
        <w:t xml:space="preserve"> </w:t>
      </w:r>
      <w:proofErr w:type="spellStart"/>
      <w:r w:rsidRPr="00F01E75">
        <w:t>şeyler</w:t>
      </w:r>
      <w:proofErr w:type="spellEnd"/>
      <w:r w:rsidRPr="00F01E75">
        <w:t xml:space="preserve"> </w:t>
      </w:r>
      <w:proofErr w:type="spellStart"/>
      <w:r w:rsidRPr="00F01E75">
        <w:t>seni</w:t>
      </w:r>
      <w:proofErr w:type="spellEnd"/>
      <w:r w:rsidRPr="00F01E75">
        <w:t xml:space="preserve"> hasta </w:t>
      </w:r>
      <w:proofErr w:type="spellStart"/>
      <w:r w:rsidRPr="00F01E75">
        <w:t>edebilir</w:t>
      </w:r>
      <w:proofErr w:type="spellEnd"/>
      <w:r w:rsidRPr="00F01E75">
        <w:t xml:space="preserve"> mi?”</w:t>
      </w:r>
    </w:p>
    <w:p w14:paraId="5DD99150" w14:textId="77777777" w:rsidR="00F01E75" w:rsidRPr="00F01E75" w:rsidRDefault="00F01E75" w:rsidP="00F01E75">
      <w:pPr>
        <w:pStyle w:val="ListBullet"/>
        <w:numPr>
          <w:ilvl w:val="0"/>
          <w:numId w:val="0"/>
        </w:numPr>
        <w:ind w:left="360"/>
      </w:pPr>
      <w:r w:rsidRPr="00F01E75">
        <w:t xml:space="preserve">“Sence </w:t>
      </w:r>
      <w:proofErr w:type="spellStart"/>
      <w:r w:rsidRPr="00F01E75">
        <w:t>yemek</w:t>
      </w:r>
      <w:proofErr w:type="spellEnd"/>
      <w:r w:rsidRPr="00F01E75">
        <w:t xml:space="preserve"> </w:t>
      </w:r>
      <w:proofErr w:type="spellStart"/>
      <w:r w:rsidRPr="00F01E75">
        <w:t>yemeden</w:t>
      </w:r>
      <w:proofErr w:type="spellEnd"/>
      <w:r w:rsidRPr="00F01E75">
        <w:t xml:space="preserve"> </w:t>
      </w:r>
      <w:proofErr w:type="spellStart"/>
      <w:r w:rsidRPr="00F01E75">
        <w:t>önce</w:t>
      </w:r>
      <w:proofErr w:type="spellEnd"/>
      <w:r w:rsidRPr="00F01E75">
        <w:t xml:space="preserve"> </w:t>
      </w:r>
      <w:proofErr w:type="spellStart"/>
      <w:r w:rsidRPr="00F01E75">
        <w:t>ellerini</w:t>
      </w:r>
      <w:proofErr w:type="spellEnd"/>
      <w:r w:rsidRPr="00F01E75">
        <w:t xml:space="preserve"> </w:t>
      </w:r>
      <w:proofErr w:type="spellStart"/>
      <w:r w:rsidRPr="00F01E75">
        <w:t>yıkamanın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etkisi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>?”</w:t>
      </w:r>
    </w:p>
    <w:p w14:paraId="7EA88CAA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→ </w:t>
      </w:r>
      <w:proofErr w:type="spellStart"/>
      <w:r w:rsidRPr="00F01E75">
        <w:t>Çocuk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tahmin</w:t>
      </w:r>
      <w:proofErr w:type="spellEnd"/>
      <w:r w:rsidRPr="00F01E75">
        <w:rPr>
          <w:b/>
          <w:bCs/>
        </w:rPr>
        <w:t xml:space="preserve"> → </w:t>
      </w:r>
      <w:proofErr w:type="spellStart"/>
      <w:r w:rsidRPr="00F01E75">
        <w:rPr>
          <w:b/>
          <w:bCs/>
        </w:rPr>
        <w:t>mantık</w:t>
      </w:r>
      <w:proofErr w:type="spellEnd"/>
      <w:r w:rsidRPr="00F01E75">
        <w:rPr>
          <w:b/>
          <w:bCs/>
        </w:rPr>
        <w:t xml:space="preserve"> → </w:t>
      </w:r>
      <w:proofErr w:type="spellStart"/>
      <w:r w:rsidRPr="00F01E75">
        <w:rPr>
          <w:b/>
          <w:bCs/>
        </w:rPr>
        <w:t>bilimsel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sonuç</w:t>
      </w:r>
      <w:proofErr w:type="spellEnd"/>
      <w:r w:rsidRPr="00F01E75">
        <w:t xml:space="preserve"> </w:t>
      </w:r>
      <w:proofErr w:type="spellStart"/>
      <w:r w:rsidRPr="00F01E75">
        <w:t>modeli</w:t>
      </w:r>
      <w:proofErr w:type="spellEnd"/>
      <w:r w:rsidRPr="00F01E75">
        <w:t xml:space="preserve"> </w:t>
      </w:r>
      <w:proofErr w:type="spellStart"/>
      <w:r w:rsidRPr="00F01E75">
        <w:t>ile</w:t>
      </w:r>
      <w:proofErr w:type="spellEnd"/>
      <w:r w:rsidRPr="00F01E75">
        <w:t xml:space="preserve"> </w:t>
      </w:r>
      <w:proofErr w:type="spellStart"/>
      <w:r w:rsidRPr="00F01E75">
        <w:t>öğrenir</w:t>
      </w:r>
      <w:proofErr w:type="spellEnd"/>
      <w:r w:rsidRPr="00F01E75">
        <w:t>.</w:t>
      </w:r>
    </w:p>
    <w:p w14:paraId="23295776" w14:textId="77777777" w:rsidR="00F01E75" w:rsidRPr="00F01E75" w:rsidRDefault="00F01E75" w:rsidP="00F01E75">
      <w:pPr>
        <w:pStyle w:val="ListBullet"/>
        <w:numPr>
          <w:ilvl w:val="0"/>
          <w:numId w:val="0"/>
        </w:numPr>
      </w:pPr>
      <w:r w:rsidRPr="00F01E75">
        <w:pict w14:anchorId="39969BFC">
          <v:rect id="_x0000_i1241" style="width:0;height:1.5pt" o:hralign="center" o:hrstd="t" o:hr="t" fillcolor="#a0a0a0" stroked="f"/>
        </w:pict>
      </w:r>
    </w:p>
    <w:p w14:paraId="040D0D88" w14:textId="77777777" w:rsidR="00F01E75" w:rsidRPr="00F01E75" w:rsidRDefault="00F01E75" w:rsidP="00F01E75">
      <w:pPr>
        <w:pStyle w:val="ListBullet"/>
        <w:numPr>
          <w:ilvl w:val="0"/>
          <w:numId w:val="0"/>
        </w:numPr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BUNLARI CO-WORKER’LARA BÖYLE AÇIKLA:</w:t>
      </w:r>
    </w:p>
    <w:p w14:paraId="03CCCEB6" w14:textId="77777777" w:rsidR="00F01E75" w:rsidRDefault="00F01E75" w:rsidP="00F01E75">
      <w:pPr>
        <w:pStyle w:val="ListBullet"/>
        <w:numPr>
          <w:ilvl w:val="0"/>
          <w:numId w:val="0"/>
        </w:numPr>
      </w:pPr>
      <w:r w:rsidRPr="00F01E75">
        <w:t xml:space="preserve">“Biz </w:t>
      </w:r>
      <w:proofErr w:type="spellStart"/>
      <w:r w:rsidRPr="00F01E75">
        <w:t>AI’nın</w:t>
      </w:r>
      <w:proofErr w:type="spellEnd"/>
      <w:r w:rsidRPr="00F01E75">
        <w:t xml:space="preserve"> </w:t>
      </w:r>
      <w:proofErr w:type="spellStart"/>
      <w:r w:rsidRPr="00F01E75">
        <w:t>çocuklara</w:t>
      </w:r>
      <w:proofErr w:type="spellEnd"/>
      <w:r w:rsidRPr="00F01E75">
        <w:t xml:space="preserve"> </w:t>
      </w:r>
      <w:proofErr w:type="spellStart"/>
      <w:r w:rsidRPr="00F01E75">
        <w:t>cevabı</w:t>
      </w:r>
      <w:proofErr w:type="spellEnd"/>
      <w:r w:rsidRPr="00F01E75">
        <w:t xml:space="preserve"> </w:t>
      </w:r>
      <w:proofErr w:type="spellStart"/>
      <w:r w:rsidRPr="00F01E75">
        <w:t>vermesini</w:t>
      </w:r>
      <w:proofErr w:type="spellEnd"/>
      <w:r w:rsidRPr="00F01E75">
        <w:t xml:space="preserve"> </w:t>
      </w:r>
      <w:proofErr w:type="spellStart"/>
      <w:r w:rsidRPr="00F01E75">
        <w:t>istemiyoruz</w:t>
      </w:r>
      <w:proofErr w:type="spellEnd"/>
      <w:r w:rsidRPr="00F01E75">
        <w:t>.</w:t>
      </w:r>
      <w:r w:rsidRPr="00F01E75">
        <w:br/>
        <w:t xml:space="preserve">Biz </w:t>
      </w:r>
      <w:proofErr w:type="spellStart"/>
      <w:r w:rsidRPr="00F01E75">
        <w:t>AI’nın</w:t>
      </w:r>
      <w:proofErr w:type="spellEnd"/>
      <w:r w:rsidRPr="00F01E75">
        <w:t xml:space="preserve"> </w:t>
      </w:r>
      <w:proofErr w:type="spellStart"/>
      <w:r w:rsidRPr="00F01E75">
        <w:t>çocukta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merak</w:t>
      </w:r>
      <w:proofErr w:type="spellEnd"/>
      <w:r w:rsidRPr="00F01E75">
        <w:rPr>
          <w:b/>
          <w:bCs/>
        </w:rPr>
        <w:t xml:space="preserve">, </w:t>
      </w:r>
      <w:proofErr w:type="spellStart"/>
      <w:r w:rsidRPr="00F01E75">
        <w:rPr>
          <w:b/>
          <w:bCs/>
        </w:rPr>
        <w:t>düşünme</w:t>
      </w:r>
      <w:proofErr w:type="spellEnd"/>
      <w:r w:rsidRPr="00F01E75">
        <w:rPr>
          <w:b/>
          <w:bCs/>
        </w:rPr>
        <w:t xml:space="preserve">, </w:t>
      </w:r>
      <w:proofErr w:type="spellStart"/>
      <w:r w:rsidRPr="00F01E75">
        <w:rPr>
          <w:b/>
          <w:bCs/>
        </w:rPr>
        <w:t>tahmin</w:t>
      </w:r>
      <w:proofErr w:type="spellEnd"/>
      <w:r w:rsidRPr="00F01E75">
        <w:rPr>
          <w:b/>
          <w:bCs/>
        </w:rPr>
        <w:t xml:space="preserve">, </w:t>
      </w:r>
      <w:proofErr w:type="spellStart"/>
      <w:r w:rsidRPr="00F01E75">
        <w:rPr>
          <w:b/>
          <w:bCs/>
        </w:rPr>
        <w:t>çıkarım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yapma</w:t>
      </w:r>
      <w:proofErr w:type="spellEnd"/>
      <w:r w:rsidRPr="00F01E75">
        <w:rPr>
          <w:b/>
          <w:bCs/>
        </w:rPr>
        <w:t xml:space="preserve">, </w:t>
      </w:r>
      <w:proofErr w:type="spellStart"/>
      <w:r w:rsidRPr="00F01E75">
        <w:rPr>
          <w:b/>
          <w:bCs/>
        </w:rPr>
        <w:t>gerekçelendirme</w:t>
      </w:r>
      <w:proofErr w:type="spellEnd"/>
      <w:r w:rsidRPr="00F01E75">
        <w:t xml:space="preserve"> </w:t>
      </w:r>
      <w:proofErr w:type="spellStart"/>
      <w:r w:rsidRPr="00F01E75">
        <w:t>sürecini</w:t>
      </w:r>
      <w:proofErr w:type="spellEnd"/>
      <w:r w:rsidRPr="00F01E75">
        <w:t xml:space="preserve"> </w:t>
      </w:r>
      <w:proofErr w:type="spellStart"/>
      <w:r w:rsidRPr="00F01E75">
        <w:t>tetiklemesini</w:t>
      </w:r>
      <w:proofErr w:type="spellEnd"/>
      <w:r w:rsidRPr="00F01E75">
        <w:t xml:space="preserve"> </w:t>
      </w:r>
      <w:proofErr w:type="spellStart"/>
      <w:r w:rsidRPr="00F01E75">
        <w:t>istiyoruz</w:t>
      </w:r>
      <w:proofErr w:type="spellEnd"/>
      <w:r w:rsidRPr="00F01E75">
        <w:t>.</w:t>
      </w:r>
      <w:r w:rsidRPr="00F01E75">
        <w:br/>
      </w:r>
      <w:proofErr w:type="spellStart"/>
      <w:r w:rsidRPr="00F01E75">
        <w:t>Çünkü</w:t>
      </w:r>
      <w:proofErr w:type="spellEnd"/>
      <w:r w:rsidRPr="00F01E75">
        <w:t xml:space="preserve"> </w:t>
      </w:r>
      <w:proofErr w:type="spellStart"/>
      <w:r w:rsidRPr="00F01E75">
        <w:t>bilimsel</w:t>
      </w:r>
      <w:proofErr w:type="spellEnd"/>
      <w:r w:rsidRPr="00F01E75">
        <w:t xml:space="preserve"> </w:t>
      </w:r>
      <w:proofErr w:type="spellStart"/>
      <w:r w:rsidRPr="00F01E75">
        <w:t>öğrenme</w:t>
      </w:r>
      <w:proofErr w:type="spellEnd"/>
      <w:r w:rsidRPr="00F01E75">
        <w:t xml:space="preserve">, </w:t>
      </w:r>
      <w:proofErr w:type="spellStart"/>
      <w:r w:rsidRPr="00F01E75">
        <w:t>öğretmenin</w:t>
      </w:r>
      <w:proofErr w:type="spellEnd"/>
      <w:r w:rsidRPr="00F01E75">
        <w:t xml:space="preserve"> </w:t>
      </w:r>
      <w:proofErr w:type="spellStart"/>
      <w:r w:rsidRPr="00F01E75">
        <w:t>anlattığı</w:t>
      </w:r>
      <w:proofErr w:type="spellEnd"/>
      <w:r w:rsidRPr="00F01E75">
        <w:t xml:space="preserve"> </w:t>
      </w:r>
      <w:proofErr w:type="spellStart"/>
      <w:r w:rsidRPr="00F01E75">
        <w:t>bilgi</w:t>
      </w:r>
      <w:proofErr w:type="spellEnd"/>
      <w:r w:rsidRPr="00F01E75">
        <w:t xml:space="preserve"> </w:t>
      </w:r>
      <w:proofErr w:type="spellStart"/>
      <w:r w:rsidRPr="00F01E75">
        <w:t>değil</w:t>
      </w:r>
      <w:proofErr w:type="spellEnd"/>
      <w:r w:rsidRPr="00F01E75">
        <w:t xml:space="preserve">, </w:t>
      </w:r>
      <w:proofErr w:type="spellStart"/>
      <w:r w:rsidRPr="00F01E75">
        <w:t>çocuğun</w:t>
      </w:r>
      <w:proofErr w:type="spellEnd"/>
      <w:r w:rsidRPr="00F01E75">
        <w:t xml:space="preserve"> </w:t>
      </w:r>
      <w:proofErr w:type="spellStart"/>
      <w:r w:rsidRPr="00F01E75">
        <w:t>yapılandırdığı</w:t>
      </w:r>
      <w:proofErr w:type="spellEnd"/>
      <w:r w:rsidRPr="00F01E75">
        <w:t xml:space="preserve"> </w:t>
      </w:r>
      <w:proofErr w:type="spellStart"/>
      <w:r w:rsidRPr="00F01E75">
        <w:t>bilgidir</w:t>
      </w:r>
      <w:proofErr w:type="spellEnd"/>
      <w:r w:rsidRPr="00F01E75">
        <w:t>.”</w:t>
      </w:r>
    </w:p>
    <w:p w14:paraId="2F256BB2" w14:textId="77777777" w:rsidR="00F01E75" w:rsidRDefault="00F01E75" w:rsidP="00F01E75">
      <w:pPr>
        <w:pStyle w:val="ListBullet"/>
        <w:numPr>
          <w:ilvl w:val="0"/>
          <w:numId w:val="0"/>
        </w:numPr>
      </w:pPr>
    </w:p>
    <w:p w14:paraId="4EE2817E" w14:textId="77777777" w:rsidR="00F01E75" w:rsidRDefault="00F01E75" w:rsidP="00F01E75">
      <w:pPr>
        <w:pStyle w:val="ListBullet"/>
        <w:numPr>
          <w:ilvl w:val="0"/>
          <w:numId w:val="0"/>
        </w:numPr>
      </w:pPr>
    </w:p>
    <w:p w14:paraId="4FF1771E" w14:textId="77777777" w:rsidR="00F01E75" w:rsidRPr="00F01E75" w:rsidRDefault="00F01E75" w:rsidP="00F01E75">
      <w:pPr>
        <w:pStyle w:val="ListBullet"/>
      </w:pPr>
      <w:proofErr w:type="spellStart"/>
      <w:r w:rsidRPr="00F01E75">
        <w:t>Aşağıda</w:t>
      </w:r>
      <w:proofErr w:type="spellEnd"/>
      <w:r w:rsidRPr="00F01E75">
        <w:t xml:space="preserve"> </w:t>
      </w:r>
      <w:proofErr w:type="spellStart"/>
      <w:r w:rsidRPr="00F01E75">
        <w:rPr>
          <w:b/>
          <w:bCs/>
        </w:rPr>
        <w:t>çok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güçlü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pedagojik</w:t>
      </w:r>
      <w:proofErr w:type="spellEnd"/>
      <w:r w:rsidRPr="00F01E75">
        <w:rPr>
          <w:b/>
          <w:bCs/>
        </w:rPr>
        <w:t xml:space="preserve"> </w:t>
      </w:r>
      <w:proofErr w:type="spellStart"/>
      <w:r w:rsidRPr="00F01E75">
        <w:rPr>
          <w:b/>
          <w:bCs/>
        </w:rPr>
        <w:t>örneklerle</w:t>
      </w:r>
      <w:proofErr w:type="spellEnd"/>
      <w:r w:rsidRPr="00F01E75">
        <w:t xml:space="preserve">, </w:t>
      </w:r>
      <w:proofErr w:type="spellStart"/>
      <w:r w:rsidRPr="00F01E75">
        <w:t>sanki</w:t>
      </w:r>
      <w:proofErr w:type="spellEnd"/>
      <w:r w:rsidRPr="00F01E75">
        <w:t xml:space="preserve"> </w:t>
      </w:r>
      <w:proofErr w:type="spellStart"/>
      <w:r w:rsidRPr="00F01E75">
        <w:t>canlı</w:t>
      </w:r>
      <w:proofErr w:type="spellEnd"/>
      <w:r w:rsidRPr="00F01E75">
        <w:t xml:space="preserve"> </w:t>
      </w:r>
      <w:proofErr w:type="spellStart"/>
      <w:r w:rsidRPr="00F01E75">
        <w:t>sınıf</w:t>
      </w:r>
      <w:proofErr w:type="spellEnd"/>
      <w:r w:rsidRPr="00F01E75">
        <w:t xml:space="preserve"> </w:t>
      </w:r>
      <w:proofErr w:type="spellStart"/>
      <w:r w:rsidRPr="00F01E75">
        <w:t>konuşması</w:t>
      </w:r>
      <w:proofErr w:type="spellEnd"/>
      <w:r w:rsidRPr="00F01E75">
        <w:t xml:space="preserve"> </w:t>
      </w:r>
      <w:proofErr w:type="spellStart"/>
      <w:r w:rsidRPr="00F01E75">
        <w:t>gibi</w:t>
      </w:r>
      <w:proofErr w:type="spellEnd"/>
      <w:r w:rsidRPr="00F01E75">
        <w:t xml:space="preserve"> </w:t>
      </w:r>
      <w:proofErr w:type="spellStart"/>
      <w:r w:rsidRPr="00F01E75">
        <w:t>yazıyorum</w:t>
      </w:r>
      <w:proofErr w:type="spellEnd"/>
      <w:r w:rsidRPr="00F01E75">
        <w:t>.</w:t>
      </w:r>
    </w:p>
    <w:p w14:paraId="7D73893E" w14:textId="77777777" w:rsidR="00F01E75" w:rsidRPr="00F01E75" w:rsidRDefault="00F01E75" w:rsidP="00F01E75">
      <w:pPr>
        <w:pStyle w:val="ListBullet"/>
      </w:pPr>
      <w:r w:rsidRPr="00F01E75">
        <w:pict w14:anchorId="2802A8D4">
          <v:rect id="_x0000_i1292" style="width:0;height:1.5pt" o:hralign="center" o:hrstd="t" o:hr="t" fillcolor="#a0a0a0" stroked="f"/>
        </w:pict>
      </w:r>
    </w:p>
    <w:p w14:paraId="54651D7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PASSAGE 1 — DAY &amp; NIGHT (SCIENCE)</w:t>
      </w:r>
    </w:p>
    <w:p w14:paraId="46272CBA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67EBA9A5" w14:textId="77777777" w:rsidR="00F01E75" w:rsidRPr="00F01E75" w:rsidRDefault="00F01E75" w:rsidP="00F01E75">
      <w:pPr>
        <w:pStyle w:val="ListBullet"/>
      </w:pPr>
      <w:r w:rsidRPr="00F01E75">
        <w:t xml:space="preserve">“Her </w:t>
      </w:r>
      <w:proofErr w:type="spellStart"/>
      <w:r w:rsidRPr="00F01E75">
        <w:t>sabah</w:t>
      </w:r>
      <w:proofErr w:type="spellEnd"/>
      <w:r w:rsidRPr="00F01E75">
        <w:t xml:space="preserve"> </w:t>
      </w:r>
      <w:proofErr w:type="spellStart"/>
      <w:r w:rsidRPr="00F01E75">
        <w:t>güneş</w:t>
      </w:r>
      <w:proofErr w:type="spellEnd"/>
      <w:r w:rsidRPr="00F01E75">
        <w:t xml:space="preserve"> </w:t>
      </w:r>
      <w:proofErr w:type="spellStart"/>
      <w:r w:rsidRPr="00F01E75">
        <w:t>gökyüzünün</w:t>
      </w:r>
      <w:proofErr w:type="spellEnd"/>
      <w:r w:rsidRPr="00F01E75">
        <w:t xml:space="preserve"> hangi </w:t>
      </w:r>
      <w:proofErr w:type="spellStart"/>
      <w:r w:rsidRPr="00F01E75">
        <w:t>tarafında</w:t>
      </w:r>
      <w:proofErr w:type="spellEnd"/>
      <w:r w:rsidRPr="00F01E75">
        <w:t xml:space="preserve"> </w:t>
      </w:r>
      <w:proofErr w:type="spellStart"/>
      <w:r w:rsidRPr="00F01E75">
        <w:t>oluyor</w:t>
      </w:r>
      <w:proofErr w:type="spellEnd"/>
      <w:r w:rsidRPr="00F01E75">
        <w:t xml:space="preserve">, fark </w:t>
      </w:r>
      <w:proofErr w:type="spellStart"/>
      <w:r w:rsidRPr="00F01E75">
        <w:t>ettin</w:t>
      </w:r>
      <w:proofErr w:type="spellEnd"/>
      <w:r w:rsidRPr="00F01E75">
        <w:t xml:space="preserve"> mi?”</w:t>
      </w:r>
    </w:p>
    <w:p w14:paraId="56D8031F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lastRenderedPageBreak/>
        <w:t>🟩</w:t>
      </w:r>
      <w:r w:rsidRPr="00F01E75">
        <w:rPr>
          <w:b/>
          <w:bCs/>
        </w:rPr>
        <w:t xml:space="preserve"> Student:</w:t>
      </w:r>
    </w:p>
    <w:p w14:paraId="37FC907B" w14:textId="77777777" w:rsidR="00F01E75" w:rsidRPr="00F01E75" w:rsidRDefault="00F01E75" w:rsidP="00F01E75">
      <w:pPr>
        <w:pStyle w:val="ListBullet"/>
      </w:pPr>
      <w:r w:rsidRPr="00F01E75">
        <w:t xml:space="preserve">“Ben </w:t>
      </w:r>
      <w:proofErr w:type="spellStart"/>
      <w:r w:rsidRPr="00F01E75">
        <w:t>doğudan</w:t>
      </w:r>
      <w:proofErr w:type="spellEnd"/>
      <w:r w:rsidRPr="00F01E75">
        <w:t xml:space="preserve"> </w:t>
      </w:r>
      <w:proofErr w:type="spellStart"/>
      <w:r w:rsidRPr="00F01E75">
        <w:t>geliyor</w:t>
      </w:r>
      <w:proofErr w:type="spellEnd"/>
      <w:r w:rsidRPr="00F01E75">
        <w:t xml:space="preserve"> </w:t>
      </w:r>
      <w:proofErr w:type="spellStart"/>
      <w:r w:rsidRPr="00F01E75">
        <w:t>diye</w:t>
      </w:r>
      <w:proofErr w:type="spellEnd"/>
      <w:r w:rsidRPr="00F01E75">
        <w:t xml:space="preserve"> </w:t>
      </w:r>
      <w:proofErr w:type="spellStart"/>
      <w:r w:rsidRPr="00F01E75">
        <w:t>düşünüyorum</w:t>
      </w:r>
      <w:proofErr w:type="spellEnd"/>
      <w:r w:rsidRPr="00F01E75">
        <w:t xml:space="preserve">, hep </w:t>
      </w:r>
      <w:proofErr w:type="spellStart"/>
      <w:r w:rsidRPr="00F01E75">
        <w:t>orada</w:t>
      </w:r>
      <w:proofErr w:type="spellEnd"/>
      <w:r w:rsidRPr="00F01E75">
        <w:t xml:space="preserve"> </w:t>
      </w:r>
      <w:proofErr w:type="spellStart"/>
      <w:r w:rsidRPr="00F01E75">
        <w:t>görüyorum</w:t>
      </w:r>
      <w:proofErr w:type="spellEnd"/>
      <w:r w:rsidRPr="00F01E75">
        <w:t>.”</w:t>
      </w:r>
    </w:p>
    <w:p w14:paraId="6F3F9ED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76BC937C" w14:textId="77777777" w:rsidR="00F01E75" w:rsidRPr="00F01E75" w:rsidRDefault="00F01E75" w:rsidP="00F01E75">
      <w:pPr>
        <w:pStyle w:val="ListBullet"/>
      </w:pPr>
      <w:r w:rsidRPr="00F01E75">
        <w:t xml:space="preserve">“Harika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gözlem</w:t>
      </w:r>
      <w:proofErr w:type="spellEnd"/>
      <w:r w:rsidRPr="00F01E75">
        <w:t xml:space="preserve">. Peki </w:t>
      </w:r>
      <w:proofErr w:type="spellStart"/>
      <w:r w:rsidRPr="00F01E75">
        <w:t>akşam</w:t>
      </w:r>
      <w:proofErr w:type="spellEnd"/>
      <w:r w:rsidRPr="00F01E75">
        <w:t xml:space="preserve"> </w:t>
      </w:r>
      <w:proofErr w:type="spellStart"/>
      <w:r w:rsidRPr="00F01E75">
        <w:t>olduğunda</w:t>
      </w:r>
      <w:proofErr w:type="spellEnd"/>
      <w:r w:rsidRPr="00F01E75">
        <w:t xml:space="preserve"> </w:t>
      </w:r>
      <w:proofErr w:type="spellStart"/>
      <w:r w:rsidRPr="00F01E75">
        <w:t>güneş</w:t>
      </w:r>
      <w:proofErr w:type="spellEnd"/>
      <w:r w:rsidRPr="00F01E75">
        <w:t xml:space="preserve"> </w:t>
      </w:r>
      <w:proofErr w:type="spellStart"/>
      <w:r w:rsidRPr="00F01E75">
        <w:t>nerede</w:t>
      </w:r>
      <w:proofErr w:type="spellEnd"/>
      <w:r w:rsidRPr="00F01E75">
        <w:t xml:space="preserve"> </w:t>
      </w:r>
      <w:proofErr w:type="spellStart"/>
      <w:r w:rsidRPr="00F01E75">
        <w:t>oluyor</w:t>
      </w:r>
      <w:proofErr w:type="spellEnd"/>
      <w:r w:rsidRPr="00F01E75">
        <w:t>?”</w:t>
      </w:r>
    </w:p>
    <w:p w14:paraId="3B72FB0D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4515F711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Batı</w:t>
      </w:r>
      <w:proofErr w:type="spellEnd"/>
      <w:r w:rsidRPr="00F01E75">
        <w:t xml:space="preserve"> </w:t>
      </w:r>
      <w:proofErr w:type="spellStart"/>
      <w:r w:rsidRPr="00F01E75">
        <w:t>tarafında</w:t>
      </w:r>
      <w:proofErr w:type="spellEnd"/>
      <w:r w:rsidRPr="00F01E75">
        <w:t xml:space="preserve"> </w:t>
      </w:r>
      <w:proofErr w:type="spellStart"/>
      <w:r w:rsidRPr="00F01E75">
        <w:t>kayboluyor</w:t>
      </w:r>
      <w:proofErr w:type="spellEnd"/>
      <w:r w:rsidRPr="00F01E75">
        <w:t xml:space="preserve"> </w:t>
      </w:r>
      <w:proofErr w:type="spellStart"/>
      <w:r w:rsidRPr="00F01E75">
        <w:t>gibi</w:t>
      </w:r>
      <w:proofErr w:type="spellEnd"/>
      <w:r w:rsidRPr="00F01E75">
        <w:t>.”</w:t>
      </w:r>
    </w:p>
    <w:p w14:paraId="76B41CBE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76BF8F7E" w14:textId="77777777" w:rsidR="00F01E75" w:rsidRPr="00F01E75" w:rsidRDefault="00F01E75" w:rsidP="00F01E75">
      <w:pPr>
        <w:pStyle w:val="ListBullet"/>
      </w:pPr>
      <w:r w:rsidRPr="00F01E75">
        <w:t xml:space="preserve">“Peki </w:t>
      </w:r>
      <w:proofErr w:type="spellStart"/>
      <w:r w:rsidRPr="00F01E75">
        <w:t>bu</w:t>
      </w:r>
      <w:proofErr w:type="spellEnd"/>
      <w:r w:rsidRPr="00F01E75">
        <w:t xml:space="preserve"> </w:t>
      </w:r>
      <w:proofErr w:type="spellStart"/>
      <w:r w:rsidRPr="00F01E75">
        <w:t>değişim</w:t>
      </w:r>
      <w:proofErr w:type="spellEnd"/>
      <w:r w:rsidRPr="00F01E75">
        <w:t xml:space="preserve">, </w:t>
      </w:r>
      <w:proofErr w:type="spellStart"/>
      <w:r w:rsidRPr="00F01E75">
        <w:t>sence</w:t>
      </w:r>
      <w:proofErr w:type="spellEnd"/>
      <w:r w:rsidRPr="00F01E75">
        <w:t xml:space="preserve"> </w:t>
      </w:r>
      <w:proofErr w:type="spellStart"/>
      <w:r w:rsidRPr="00F01E75">
        <w:t>kimin</w:t>
      </w:r>
      <w:proofErr w:type="spellEnd"/>
      <w:r w:rsidRPr="00F01E75">
        <w:t xml:space="preserve"> </w:t>
      </w:r>
      <w:proofErr w:type="spellStart"/>
      <w:r w:rsidRPr="00F01E75">
        <w:t>hareket</w:t>
      </w:r>
      <w:proofErr w:type="spellEnd"/>
      <w:r w:rsidRPr="00F01E75">
        <w:t xml:space="preserve"> </w:t>
      </w:r>
      <w:proofErr w:type="spellStart"/>
      <w:r w:rsidRPr="00F01E75">
        <w:t>ettiğini</w:t>
      </w:r>
      <w:proofErr w:type="spellEnd"/>
      <w:r w:rsidRPr="00F01E75">
        <w:t xml:space="preserve"> </w:t>
      </w:r>
      <w:proofErr w:type="spellStart"/>
      <w:r w:rsidRPr="00F01E75">
        <w:t>gösteriyor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 xml:space="preserve">? Güneş mi </w:t>
      </w:r>
      <w:proofErr w:type="spellStart"/>
      <w:r w:rsidRPr="00F01E75">
        <w:t>hareket</w:t>
      </w:r>
      <w:proofErr w:type="spellEnd"/>
      <w:r w:rsidRPr="00F01E75">
        <w:t xml:space="preserve"> </w:t>
      </w:r>
      <w:proofErr w:type="spellStart"/>
      <w:r w:rsidRPr="00F01E75">
        <w:t>ediyor</w:t>
      </w:r>
      <w:proofErr w:type="spellEnd"/>
      <w:r w:rsidRPr="00F01E75">
        <w:t xml:space="preserve">, </w:t>
      </w:r>
      <w:proofErr w:type="spellStart"/>
      <w:r w:rsidRPr="00F01E75">
        <w:t>yoksa</w:t>
      </w:r>
      <w:proofErr w:type="spellEnd"/>
      <w:r w:rsidRPr="00F01E75">
        <w:t xml:space="preserve"> biz mi?”</w:t>
      </w:r>
    </w:p>
    <w:p w14:paraId="2DF0D953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0BCE0512" w14:textId="77777777" w:rsidR="00F01E75" w:rsidRPr="00F01E75" w:rsidRDefault="00F01E75" w:rsidP="00F01E75">
      <w:pPr>
        <w:pStyle w:val="ListBullet"/>
      </w:pPr>
      <w:r w:rsidRPr="00F01E75">
        <w:t xml:space="preserve">“Belki biz </w:t>
      </w:r>
      <w:proofErr w:type="spellStart"/>
      <w:r w:rsidRPr="00F01E75">
        <w:t>hareket</w:t>
      </w:r>
      <w:proofErr w:type="spellEnd"/>
      <w:r w:rsidRPr="00F01E75">
        <w:t xml:space="preserve"> </w:t>
      </w:r>
      <w:proofErr w:type="spellStart"/>
      <w:r w:rsidRPr="00F01E75">
        <w:t>ediyoruz</w:t>
      </w:r>
      <w:proofErr w:type="spellEnd"/>
      <w:r w:rsidRPr="00F01E75">
        <w:t xml:space="preserve"> </w:t>
      </w:r>
      <w:proofErr w:type="spellStart"/>
      <w:r w:rsidRPr="00F01E75">
        <w:t>çünkü</w:t>
      </w:r>
      <w:proofErr w:type="spellEnd"/>
      <w:r w:rsidRPr="00F01E75">
        <w:t xml:space="preserve"> </w:t>
      </w:r>
      <w:proofErr w:type="spellStart"/>
      <w:r w:rsidRPr="00F01E75">
        <w:t>güneş</w:t>
      </w:r>
      <w:proofErr w:type="spellEnd"/>
      <w:r w:rsidRPr="00F01E75">
        <w:t xml:space="preserve"> hep 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yerde</w:t>
      </w:r>
      <w:proofErr w:type="spellEnd"/>
      <w:r w:rsidRPr="00F01E75">
        <w:t xml:space="preserve"> </w:t>
      </w:r>
      <w:proofErr w:type="spellStart"/>
      <w:r w:rsidRPr="00F01E75">
        <w:t>gibi</w:t>
      </w:r>
      <w:proofErr w:type="spellEnd"/>
      <w:r w:rsidRPr="00F01E75">
        <w:t>.”</w:t>
      </w:r>
    </w:p>
    <w:p w14:paraId="79A534B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51E34A22" w14:textId="77777777" w:rsidR="00F01E75" w:rsidRPr="00F01E75" w:rsidRDefault="00F01E75" w:rsidP="00F01E75">
      <w:pPr>
        <w:pStyle w:val="ListBullet"/>
      </w:pPr>
      <w:r w:rsidRPr="00F01E75">
        <w:t xml:space="preserve">“Güzel </w:t>
      </w:r>
      <w:proofErr w:type="spellStart"/>
      <w:r w:rsidRPr="00F01E75">
        <w:t>düşünce</w:t>
      </w:r>
      <w:proofErr w:type="spellEnd"/>
      <w:r w:rsidRPr="00F01E75">
        <w:t xml:space="preserve">! </w:t>
      </w:r>
      <w:proofErr w:type="spellStart"/>
      <w:r w:rsidRPr="00F01E75">
        <w:t>Eğer</w:t>
      </w:r>
      <w:proofErr w:type="spellEnd"/>
      <w:r w:rsidRPr="00F01E75">
        <w:t xml:space="preserve"> </w:t>
      </w:r>
      <w:proofErr w:type="spellStart"/>
      <w:r w:rsidRPr="00F01E75">
        <w:t>ışık</w:t>
      </w:r>
      <w:proofErr w:type="spellEnd"/>
      <w:r w:rsidRPr="00F01E75">
        <w:t xml:space="preserve"> </w:t>
      </w:r>
      <w:proofErr w:type="spellStart"/>
      <w:r w:rsidRPr="00F01E75">
        <w:t>tutulan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topu</w:t>
      </w:r>
      <w:proofErr w:type="spellEnd"/>
      <w:r w:rsidRPr="00F01E75">
        <w:t xml:space="preserve"> </w:t>
      </w:r>
      <w:proofErr w:type="spellStart"/>
      <w:r w:rsidRPr="00F01E75">
        <w:t>döndürürsen</w:t>
      </w:r>
      <w:proofErr w:type="spellEnd"/>
      <w:r w:rsidRPr="00F01E75">
        <w:t xml:space="preserve"> </w:t>
      </w:r>
      <w:proofErr w:type="spellStart"/>
      <w:r w:rsidRPr="00F01E75">
        <w:t>topun</w:t>
      </w:r>
      <w:proofErr w:type="spellEnd"/>
      <w:r w:rsidRPr="00F01E75">
        <w:t xml:space="preserve"> </w:t>
      </w:r>
      <w:proofErr w:type="spellStart"/>
      <w:r w:rsidRPr="00F01E75">
        <w:t>farklı</w:t>
      </w:r>
      <w:proofErr w:type="spellEnd"/>
      <w:r w:rsidRPr="00F01E75">
        <w:t xml:space="preserve"> </w:t>
      </w:r>
      <w:proofErr w:type="spellStart"/>
      <w:r w:rsidRPr="00F01E75">
        <w:t>yüzleri</w:t>
      </w:r>
      <w:proofErr w:type="spellEnd"/>
      <w:r w:rsidRPr="00F01E75">
        <w:t xml:space="preserve"> </w:t>
      </w:r>
      <w:proofErr w:type="spellStart"/>
      <w:r w:rsidRPr="00F01E75">
        <w:t>ışığı</w:t>
      </w:r>
      <w:proofErr w:type="spellEnd"/>
      <w:r w:rsidRPr="00F01E75">
        <w:t xml:space="preserve"> </w:t>
      </w:r>
      <w:proofErr w:type="spellStart"/>
      <w:r w:rsidRPr="00F01E75">
        <w:t>farklı</w:t>
      </w:r>
      <w:proofErr w:type="spellEnd"/>
      <w:r w:rsidRPr="00F01E75">
        <w:t xml:space="preserve"> </w:t>
      </w:r>
      <w:proofErr w:type="spellStart"/>
      <w:r w:rsidRPr="00F01E75">
        <w:t>zamanlarda</w:t>
      </w:r>
      <w:proofErr w:type="spellEnd"/>
      <w:r w:rsidRPr="00F01E75">
        <w:t xml:space="preserve"> </w:t>
      </w:r>
      <w:proofErr w:type="spellStart"/>
      <w:r w:rsidRPr="00F01E75">
        <w:t>görür</w:t>
      </w:r>
      <w:proofErr w:type="spellEnd"/>
      <w:r w:rsidRPr="00F01E75">
        <w:t xml:space="preserve">. Bu sana </w:t>
      </w:r>
      <w:proofErr w:type="spellStart"/>
      <w:r w:rsidRPr="00F01E75">
        <w:t>neyi</w:t>
      </w:r>
      <w:proofErr w:type="spellEnd"/>
      <w:r w:rsidRPr="00F01E75">
        <w:t xml:space="preserve"> </w:t>
      </w:r>
      <w:proofErr w:type="spellStart"/>
      <w:r w:rsidRPr="00F01E75">
        <w:t>hatırlatıyor</w:t>
      </w:r>
      <w:proofErr w:type="spellEnd"/>
      <w:r w:rsidRPr="00F01E75">
        <w:t>?”</w:t>
      </w:r>
    </w:p>
    <w:p w14:paraId="179FE07B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6B739843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Oooo</w:t>
      </w:r>
      <w:proofErr w:type="spellEnd"/>
      <w:r w:rsidRPr="00F01E75">
        <w:t xml:space="preserve"> evet! Biz </w:t>
      </w:r>
      <w:proofErr w:type="spellStart"/>
      <w:r w:rsidRPr="00F01E75">
        <w:t>dönünce</w:t>
      </w:r>
      <w:proofErr w:type="spellEnd"/>
      <w:r w:rsidRPr="00F01E75">
        <w:t xml:space="preserve">,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tarafımız</w:t>
      </w:r>
      <w:proofErr w:type="spellEnd"/>
      <w:r w:rsidRPr="00F01E75">
        <w:t xml:space="preserve"> </w:t>
      </w:r>
      <w:proofErr w:type="spellStart"/>
      <w:r w:rsidRPr="00F01E75">
        <w:t>aydınlık</w:t>
      </w:r>
      <w:proofErr w:type="spellEnd"/>
      <w:r w:rsidRPr="00F01E75">
        <w:t xml:space="preserve">,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tarafımız</w:t>
      </w:r>
      <w:proofErr w:type="spellEnd"/>
      <w:r w:rsidRPr="00F01E75">
        <w:t xml:space="preserve"> </w:t>
      </w:r>
      <w:proofErr w:type="spellStart"/>
      <w:r w:rsidRPr="00F01E75">
        <w:t>karanlık</w:t>
      </w:r>
      <w:proofErr w:type="spellEnd"/>
      <w:r w:rsidRPr="00F01E75">
        <w:t xml:space="preserve"> </w:t>
      </w:r>
      <w:proofErr w:type="spellStart"/>
      <w:r w:rsidRPr="00F01E75">
        <w:t>oluyor</w:t>
      </w:r>
      <w:proofErr w:type="spellEnd"/>
      <w:r w:rsidRPr="00F01E75">
        <w:t>!”</w:t>
      </w:r>
    </w:p>
    <w:p w14:paraId="4CA52A6A" w14:textId="77777777" w:rsidR="00F01E75" w:rsidRPr="00F01E75" w:rsidRDefault="00F01E75" w:rsidP="00F01E75">
      <w:pPr>
        <w:pStyle w:val="ListBullet"/>
      </w:pPr>
      <w:r w:rsidRPr="00F01E75">
        <w:t>→ ÇOCUK SONUCU KENDİ BULDU</w:t>
      </w:r>
      <w:r w:rsidRPr="00F01E75">
        <w:br/>
        <w:t>(</w:t>
      </w:r>
      <w:proofErr w:type="spellStart"/>
      <w:r w:rsidRPr="00F01E75">
        <w:t>Öğretmen</w:t>
      </w:r>
      <w:proofErr w:type="spellEnd"/>
      <w:r w:rsidRPr="00F01E75">
        <w:t xml:space="preserve"> </w:t>
      </w:r>
      <w:proofErr w:type="spellStart"/>
      <w:r w:rsidRPr="00F01E75">
        <w:t>hiçbir</w:t>
      </w:r>
      <w:proofErr w:type="spellEnd"/>
      <w:r w:rsidRPr="00F01E75">
        <w:t xml:space="preserve"> </w:t>
      </w:r>
      <w:proofErr w:type="spellStart"/>
      <w:r w:rsidRPr="00F01E75">
        <w:t>bilimsel</w:t>
      </w:r>
      <w:proofErr w:type="spellEnd"/>
      <w:r w:rsidRPr="00F01E75">
        <w:t xml:space="preserve"> </w:t>
      </w:r>
      <w:proofErr w:type="spellStart"/>
      <w:r w:rsidRPr="00F01E75">
        <w:t>bilgi</w:t>
      </w:r>
      <w:proofErr w:type="spellEnd"/>
      <w:r w:rsidRPr="00F01E75">
        <w:t xml:space="preserve"> </w:t>
      </w:r>
      <w:proofErr w:type="spellStart"/>
      <w:r w:rsidRPr="00F01E75">
        <w:t>direkt</w:t>
      </w:r>
      <w:proofErr w:type="spellEnd"/>
      <w:r w:rsidRPr="00F01E75">
        <w:t xml:space="preserve"> </w:t>
      </w:r>
      <w:proofErr w:type="spellStart"/>
      <w:r w:rsidRPr="00F01E75">
        <w:t>söylemedi</w:t>
      </w:r>
      <w:proofErr w:type="spellEnd"/>
      <w:r w:rsidRPr="00F01E75">
        <w:t>!)</w:t>
      </w:r>
    </w:p>
    <w:p w14:paraId="775909E2" w14:textId="77777777" w:rsidR="00F01E75" w:rsidRPr="00F01E75" w:rsidRDefault="00F01E75" w:rsidP="00F01E75">
      <w:pPr>
        <w:pStyle w:val="ListBullet"/>
      </w:pPr>
      <w:r w:rsidRPr="00F01E75">
        <w:pict w14:anchorId="09138A89">
          <v:rect id="_x0000_i1293" style="width:0;height:1.5pt" o:hralign="center" o:hrstd="t" o:hr="t" fillcolor="#a0a0a0" stroked="f"/>
        </w:pict>
      </w:r>
    </w:p>
    <w:p w14:paraId="2DDD1A17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PASSAGE 2 — DENSITY / BATMA-YÜZME (SCIENCE)</w:t>
      </w:r>
    </w:p>
    <w:p w14:paraId="163EA8EB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7CE2FA90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boyutta</w:t>
      </w:r>
      <w:proofErr w:type="spellEnd"/>
      <w:r w:rsidRPr="00F01E75">
        <w:t xml:space="preserve"> metal </w:t>
      </w:r>
      <w:proofErr w:type="spellStart"/>
      <w:r w:rsidRPr="00F01E75">
        <w:t>bir</w:t>
      </w:r>
      <w:proofErr w:type="spellEnd"/>
      <w:r w:rsidRPr="00F01E75">
        <w:t xml:space="preserve"> top </w:t>
      </w:r>
      <w:proofErr w:type="spellStart"/>
      <w:r w:rsidRPr="00F01E75">
        <w:t>batıyor</w:t>
      </w:r>
      <w:proofErr w:type="spellEnd"/>
      <w:r w:rsidRPr="00F01E75">
        <w:t xml:space="preserve"> ama metal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gemi</w:t>
      </w:r>
      <w:proofErr w:type="spellEnd"/>
      <w:r w:rsidRPr="00F01E75">
        <w:t xml:space="preserve"> </w:t>
      </w:r>
      <w:proofErr w:type="spellStart"/>
      <w:r w:rsidRPr="00F01E75">
        <w:t>batmıyor</w:t>
      </w:r>
      <w:proofErr w:type="spellEnd"/>
      <w:r w:rsidRPr="00F01E75">
        <w:t xml:space="preserve">. Bu </w:t>
      </w:r>
      <w:proofErr w:type="spellStart"/>
      <w:r w:rsidRPr="00F01E75">
        <w:t>sence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mümkün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>?”</w:t>
      </w:r>
    </w:p>
    <w:p w14:paraId="2AB3532F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3C8B0911" w14:textId="77777777" w:rsidR="00F01E75" w:rsidRPr="00F01E75" w:rsidRDefault="00F01E75" w:rsidP="00F01E75">
      <w:pPr>
        <w:pStyle w:val="ListBullet"/>
      </w:pPr>
      <w:r w:rsidRPr="00F01E75">
        <w:t xml:space="preserve">“Gemi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büyük</w:t>
      </w:r>
      <w:proofErr w:type="spellEnd"/>
      <w:r w:rsidRPr="00F01E75">
        <w:t xml:space="preserve"> ama </w:t>
      </w:r>
      <w:proofErr w:type="spellStart"/>
      <w:r w:rsidRPr="00F01E75">
        <w:t>içi</w:t>
      </w:r>
      <w:proofErr w:type="spellEnd"/>
      <w:r w:rsidRPr="00F01E75">
        <w:t xml:space="preserve"> </w:t>
      </w:r>
      <w:proofErr w:type="spellStart"/>
      <w:r w:rsidRPr="00F01E75">
        <w:t>boş</w:t>
      </w:r>
      <w:proofErr w:type="spellEnd"/>
      <w:r w:rsidRPr="00F01E75">
        <w:t>…”</w:t>
      </w:r>
    </w:p>
    <w:p w14:paraId="3CE7A698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1DEEF1C2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İçi</w:t>
      </w:r>
      <w:proofErr w:type="spellEnd"/>
      <w:r w:rsidRPr="00F01E75">
        <w:t xml:space="preserve"> </w:t>
      </w:r>
      <w:proofErr w:type="spellStart"/>
      <w:r w:rsidRPr="00F01E75">
        <w:t>boş</w:t>
      </w:r>
      <w:proofErr w:type="spellEnd"/>
      <w:r w:rsidRPr="00F01E75">
        <w:t xml:space="preserve"> </w:t>
      </w:r>
      <w:proofErr w:type="spellStart"/>
      <w:r w:rsidRPr="00F01E75">
        <w:t>olmasının</w:t>
      </w:r>
      <w:proofErr w:type="spellEnd"/>
      <w:r w:rsidRPr="00F01E75">
        <w:t xml:space="preserve"> </w:t>
      </w:r>
      <w:proofErr w:type="spellStart"/>
      <w:r w:rsidRPr="00F01E75">
        <w:t>sence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etkisi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>?”</w:t>
      </w:r>
    </w:p>
    <w:p w14:paraId="72BD5F76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660436B7" w14:textId="77777777" w:rsidR="00F01E75" w:rsidRPr="00F01E75" w:rsidRDefault="00F01E75" w:rsidP="00F01E75">
      <w:pPr>
        <w:pStyle w:val="ListBullet"/>
      </w:pPr>
      <w:r w:rsidRPr="00F01E75">
        <w:t xml:space="preserve">“Belki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hafif</w:t>
      </w:r>
      <w:proofErr w:type="spellEnd"/>
      <w:r w:rsidRPr="00F01E75">
        <w:t xml:space="preserve"> </w:t>
      </w:r>
      <w:proofErr w:type="spellStart"/>
      <w:r w:rsidRPr="00F01E75">
        <w:t>oluyor</w:t>
      </w:r>
      <w:proofErr w:type="spellEnd"/>
      <w:r w:rsidRPr="00F01E75">
        <w:t xml:space="preserve">? Ya da </w:t>
      </w:r>
      <w:proofErr w:type="spellStart"/>
      <w:r w:rsidRPr="00F01E75">
        <w:t>su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kolay</w:t>
      </w:r>
      <w:proofErr w:type="spellEnd"/>
      <w:r w:rsidRPr="00F01E75">
        <w:t xml:space="preserve"> </w:t>
      </w:r>
      <w:proofErr w:type="spellStart"/>
      <w:r w:rsidRPr="00F01E75">
        <w:t>kaldırıyor</w:t>
      </w:r>
      <w:proofErr w:type="spellEnd"/>
      <w:r w:rsidRPr="00F01E75">
        <w:t>.”</w:t>
      </w:r>
    </w:p>
    <w:p w14:paraId="4AB3E644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7295AC18" w14:textId="77777777" w:rsidR="00F01E75" w:rsidRPr="00F01E75" w:rsidRDefault="00F01E75" w:rsidP="00F01E75">
      <w:pPr>
        <w:pStyle w:val="ListBullet"/>
      </w:pPr>
      <w:r w:rsidRPr="00F01E75">
        <w:t xml:space="preserve">“Peki </w:t>
      </w:r>
      <w:proofErr w:type="spellStart"/>
      <w:r w:rsidRPr="00F01E75">
        <w:t>aynı</w:t>
      </w:r>
      <w:proofErr w:type="spellEnd"/>
      <w:r w:rsidRPr="00F01E75">
        <w:t xml:space="preserve"> </w:t>
      </w:r>
      <w:proofErr w:type="spellStart"/>
      <w:r w:rsidRPr="00F01E75">
        <w:t>ağırlıktaki</w:t>
      </w:r>
      <w:proofErr w:type="spellEnd"/>
      <w:r w:rsidRPr="00F01E75">
        <w:t xml:space="preserve"> </w:t>
      </w:r>
      <w:proofErr w:type="spellStart"/>
      <w:r w:rsidRPr="00F01E75">
        <w:t>iki</w:t>
      </w:r>
      <w:proofErr w:type="spellEnd"/>
      <w:r w:rsidRPr="00F01E75">
        <w:t xml:space="preserve"> </w:t>
      </w:r>
      <w:proofErr w:type="spellStart"/>
      <w:r w:rsidRPr="00F01E75">
        <w:t>nesneden</w:t>
      </w:r>
      <w:proofErr w:type="spellEnd"/>
      <w:r w:rsidRPr="00F01E75">
        <w:t xml:space="preserve">, </w:t>
      </w:r>
      <w:proofErr w:type="spellStart"/>
      <w:r w:rsidRPr="00F01E75">
        <w:t>biri</w:t>
      </w:r>
      <w:proofErr w:type="spellEnd"/>
      <w:r w:rsidRPr="00F01E75">
        <w:t xml:space="preserve"> </w:t>
      </w:r>
      <w:proofErr w:type="spellStart"/>
      <w:r w:rsidRPr="00F01E75">
        <w:t>büyük</w:t>
      </w:r>
      <w:proofErr w:type="spellEnd"/>
      <w:r w:rsidRPr="00F01E75">
        <w:t xml:space="preserve"> </w:t>
      </w:r>
      <w:proofErr w:type="spellStart"/>
      <w:r w:rsidRPr="00F01E75">
        <w:t>hacimli</w:t>
      </w:r>
      <w:proofErr w:type="spellEnd"/>
      <w:r w:rsidRPr="00F01E75">
        <w:t xml:space="preserve">, </w:t>
      </w:r>
      <w:proofErr w:type="spellStart"/>
      <w:r w:rsidRPr="00F01E75">
        <w:t>biri</w:t>
      </w:r>
      <w:proofErr w:type="spellEnd"/>
      <w:r w:rsidRPr="00F01E75">
        <w:t xml:space="preserve"> </w:t>
      </w:r>
      <w:proofErr w:type="spellStart"/>
      <w:r w:rsidRPr="00F01E75">
        <w:t>küçük</w:t>
      </w:r>
      <w:proofErr w:type="spellEnd"/>
      <w:r w:rsidRPr="00F01E75">
        <w:t xml:space="preserve"> </w:t>
      </w:r>
      <w:proofErr w:type="spellStart"/>
      <w:r w:rsidRPr="00F01E75">
        <w:t>hacimli</w:t>
      </w:r>
      <w:proofErr w:type="spellEnd"/>
      <w:r w:rsidRPr="00F01E75">
        <w:t xml:space="preserve"> </w:t>
      </w:r>
      <w:proofErr w:type="spellStart"/>
      <w:r w:rsidRPr="00F01E75">
        <w:t>olursa</w:t>
      </w:r>
      <w:proofErr w:type="spellEnd"/>
      <w:r w:rsidRPr="00F01E75">
        <w:t xml:space="preserve">… </w:t>
      </w:r>
      <w:proofErr w:type="spellStart"/>
      <w:r w:rsidRPr="00F01E75">
        <w:t>Hangisi</w:t>
      </w:r>
      <w:proofErr w:type="spellEnd"/>
      <w:r w:rsidRPr="00F01E75">
        <w:t xml:space="preserve"> </w:t>
      </w:r>
      <w:proofErr w:type="spellStart"/>
      <w:r w:rsidRPr="00F01E75">
        <w:t>suyun</w:t>
      </w:r>
      <w:proofErr w:type="spellEnd"/>
      <w:r w:rsidRPr="00F01E75">
        <w:t xml:space="preserve"> </w:t>
      </w:r>
      <w:proofErr w:type="spellStart"/>
      <w:r w:rsidRPr="00F01E75">
        <w:t>üstünde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rahat</w:t>
      </w:r>
      <w:proofErr w:type="spellEnd"/>
      <w:r w:rsidRPr="00F01E75">
        <w:t xml:space="preserve"> </w:t>
      </w:r>
      <w:proofErr w:type="spellStart"/>
      <w:r w:rsidRPr="00F01E75">
        <w:t>durur</w:t>
      </w:r>
      <w:proofErr w:type="spellEnd"/>
      <w:r w:rsidRPr="00F01E75">
        <w:t xml:space="preserve"> </w:t>
      </w:r>
      <w:proofErr w:type="spellStart"/>
      <w:r w:rsidRPr="00F01E75">
        <w:t>dersin</w:t>
      </w:r>
      <w:proofErr w:type="spellEnd"/>
      <w:r w:rsidRPr="00F01E75">
        <w:t>?”</w:t>
      </w:r>
    </w:p>
    <w:p w14:paraId="72F81C69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3366E68D" w14:textId="77777777" w:rsidR="00F01E75" w:rsidRPr="00F01E75" w:rsidRDefault="00F01E75" w:rsidP="00F01E75">
      <w:pPr>
        <w:pStyle w:val="ListBullet"/>
      </w:pPr>
      <w:r w:rsidRPr="00F01E75">
        <w:t xml:space="preserve">“Büyük </w:t>
      </w:r>
      <w:proofErr w:type="spellStart"/>
      <w:r w:rsidRPr="00F01E75">
        <w:t>olan</w:t>
      </w:r>
      <w:proofErr w:type="spellEnd"/>
      <w:r w:rsidRPr="00F01E75">
        <w:t xml:space="preserve">! </w:t>
      </w:r>
      <w:proofErr w:type="spellStart"/>
      <w:r w:rsidRPr="00F01E75">
        <w:t>Çünkü</w:t>
      </w:r>
      <w:proofErr w:type="spellEnd"/>
      <w:r w:rsidRPr="00F01E75">
        <w:t xml:space="preserve"> </w:t>
      </w:r>
      <w:proofErr w:type="spellStart"/>
      <w:r w:rsidRPr="00F01E75">
        <w:t>suyu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çok</w:t>
      </w:r>
      <w:proofErr w:type="spellEnd"/>
      <w:r w:rsidRPr="00F01E75">
        <w:t xml:space="preserve"> iter!”</w:t>
      </w:r>
    </w:p>
    <w:p w14:paraId="0DA7733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6BFAA23F" w14:textId="77777777" w:rsidR="00F01E75" w:rsidRPr="00F01E75" w:rsidRDefault="00F01E75" w:rsidP="00F01E75">
      <w:pPr>
        <w:pStyle w:val="ListBullet"/>
      </w:pPr>
      <w:r w:rsidRPr="00F01E75">
        <w:t xml:space="preserve">“Harika reasoning </w:t>
      </w:r>
      <w:proofErr w:type="spellStart"/>
      <w:r w:rsidRPr="00F01E75">
        <w:t>yaptın</w:t>
      </w:r>
      <w:proofErr w:type="spellEnd"/>
      <w:r w:rsidRPr="00F01E75">
        <w:t xml:space="preserve">. Peki o zaman </w:t>
      </w:r>
      <w:proofErr w:type="spellStart"/>
      <w:r w:rsidRPr="00F01E75">
        <w:t>bu</w:t>
      </w:r>
      <w:proofErr w:type="spellEnd"/>
      <w:r w:rsidRPr="00F01E75">
        <w:t xml:space="preserve"> </w:t>
      </w:r>
      <w:proofErr w:type="spellStart"/>
      <w:r w:rsidRPr="00F01E75">
        <w:t>reasoning’i</w:t>
      </w:r>
      <w:proofErr w:type="spellEnd"/>
      <w:r w:rsidRPr="00F01E75">
        <w:t xml:space="preserve"> </w:t>
      </w:r>
      <w:proofErr w:type="spellStart"/>
      <w:r w:rsidRPr="00F01E75">
        <w:t>kullanarak</w:t>
      </w:r>
      <w:proofErr w:type="spellEnd"/>
      <w:r w:rsidRPr="00F01E75">
        <w:t xml:space="preserve"> </w:t>
      </w:r>
      <w:proofErr w:type="spellStart"/>
      <w:r w:rsidRPr="00F01E75">
        <w:t>gemilerin</w:t>
      </w:r>
      <w:proofErr w:type="spellEnd"/>
      <w:r w:rsidRPr="00F01E75">
        <w:t xml:space="preserve"> </w:t>
      </w:r>
      <w:proofErr w:type="spellStart"/>
      <w:r w:rsidRPr="00F01E75">
        <w:t>neden</w:t>
      </w:r>
      <w:proofErr w:type="spellEnd"/>
      <w:r w:rsidRPr="00F01E75">
        <w:t xml:space="preserve"> </w:t>
      </w:r>
      <w:proofErr w:type="spellStart"/>
      <w:r w:rsidRPr="00F01E75">
        <w:t>batmadığını</w:t>
      </w:r>
      <w:proofErr w:type="spellEnd"/>
      <w:r w:rsidRPr="00F01E75">
        <w:t xml:space="preserve"> </w:t>
      </w:r>
      <w:proofErr w:type="spellStart"/>
      <w:r w:rsidRPr="00F01E75">
        <w:t>açıklayabilir</w:t>
      </w:r>
      <w:proofErr w:type="spellEnd"/>
      <w:r w:rsidRPr="00F01E75">
        <w:t xml:space="preserve"> </w:t>
      </w:r>
      <w:proofErr w:type="spellStart"/>
      <w:r w:rsidRPr="00F01E75">
        <w:t>misin</w:t>
      </w:r>
      <w:proofErr w:type="spellEnd"/>
      <w:r w:rsidRPr="00F01E75">
        <w:t>?”</w:t>
      </w:r>
    </w:p>
    <w:p w14:paraId="092F325E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72ABEDC7" w14:textId="77777777" w:rsidR="00F01E75" w:rsidRPr="00F01E75" w:rsidRDefault="00F01E75" w:rsidP="00F01E75">
      <w:pPr>
        <w:pStyle w:val="ListBullet"/>
      </w:pPr>
      <w:r w:rsidRPr="00F01E75">
        <w:t xml:space="preserve">“Gemi </w:t>
      </w:r>
      <w:proofErr w:type="spellStart"/>
      <w:r w:rsidRPr="00F01E75">
        <w:t>büyük</w:t>
      </w:r>
      <w:proofErr w:type="spellEnd"/>
      <w:r w:rsidRPr="00F01E75">
        <w:t xml:space="preserve"> </w:t>
      </w:r>
      <w:proofErr w:type="spellStart"/>
      <w:r w:rsidRPr="00F01E75">
        <w:t>hacimli</w:t>
      </w:r>
      <w:proofErr w:type="spellEnd"/>
      <w:r w:rsidRPr="00F01E75">
        <w:t xml:space="preserve"> </w:t>
      </w:r>
      <w:proofErr w:type="spellStart"/>
      <w:r w:rsidRPr="00F01E75">
        <w:t>ve</w:t>
      </w:r>
      <w:proofErr w:type="spellEnd"/>
      <w:r w:rsidRPr="00F01E75">
        <w:t xml:space="preserve"> </w:t>
      </w:r>
      <w:proofErr w:type="spellStart"/>
      <w:r w:rsidRPr="00F01E75">
        <w:t>içi</w:t>
      </w:r>
      <w:proofErr w:type="spellEnd"/>
      <w:r w:rsidRPr="00F01E75">
        <w:t xml:space="preserve"> </w:t>
      </w:r>
      <w:proofErr w:type="spellStart"/>
      <w:r w:rsidRPr="00F01E75">
        <w:t>boş</w:t>
      </w:r>
      <w:proofErr w:type="spellEnd"/>
      <w:r w:rsidRPr="00F01E75">
        <w:t xml:space="preserve"> </w:t>
      </w:r>
      <w:proofErr w:type="spellStart"/>
      <w:r w:rsidRPr="00F01E75">
        <w:t>olduğu</w:t>
      </w:r>
      <w:proofErr w:type="spellEnd"/>
      <w:r w:rsidRPr="00F01E75">
        <w:t xml:space="preserve"> </w:t>
      </w:r>
      <w:proofErr w:type="spellStart"/>
      <w:r w:rsidRPr="00F01E75">
        <w:t>için</w:t>
      </w:r>
      <w:proofErr w:type="spellEnd"/>
      <w:r w:rsidRPr="00F01E75">
        <w:t xml:space="preserve"> </w:t>
      </w:r>
      <w:proofErr w:type="spellStart"/>
      <w:r w:rsidRPr="00F01E75">
        <w:t>ağırlığı</w:t>
      </w:r>
      <w:proofErr w:type="spellEnd"/>
      <w:r w:rsidRPr="00F01E75">
        <w:t xml:space="preserve"> </w:t>
      </w:r>
      <w:proofErr w:type="spellStart"/>
      <w:r w:rsidRPr="00F01E75">
        <w:t>yayılıyor</w:t>
      </w:r>
      <w:proofErr w:type="spellEnd"/>
      <w:r w:rsidRPr="00F01E75">
        <w:t xml:space="preserve">, o </w:t>
      </w:r>
      <w:proofErr w:type="spellStart"/>
      <w:r w:rsidRPr="00F01E75">
        <w:t>yüzden</w:t>
      </w:r>
      <w:proofErr w:type="spellEnd"/>
      <w:r w:rsidRPr="00F01E75">
        <w:t xml:space="preserve"> </w:t>
      </w:r>
      <w:proofErr w:type="spellStart"/>
      <w:r w:rsidRPr="00F01E75">
        <w:t>batmıyor</w:t>
      </w:r>
      <w:proofErr w:type="spellEnd"/>
      <w:r w:rsidRPr="00F01E75">
        <w:t>!”</w:t>
      </w:r>
    </w:p>
    <w:p w14:paraId="48CDDCE2" w14:textId="77777777" w:rsidR="00F01E75" w:rsidRPr="00F01E75" w:rsidRDefault="00F01E75" w:rsidP="00F01E75">
      <w:pPr>
        <w:pStyle w:val="ListBullet"/>
      </w:pPr>
      <w:r w:rsidRPr="00F01E75">
        <w:t>→ ÇOCUK KAVRAMI KENDİSİ AÇIKLADI.</w:t>
      </w:r>
    </w:p>
    <w:p w14:paraId="1C9FB208" w14:textId="77777777" w:rsidR="00F01E75" w:rsidRPr="00F01E75" w:rsidRDefault="00F01E75" w:rsidP="00F01E75">
      <w:pPr>
        <w:pStyle w:val="ListBullet"/>
      </w:pPr>
      <w:r w:rsidRPr="00F01E75">
        <w:pict w14:anchorId="4DB6621D">
          <v:rect id="_x0000_i1294" style="width:0;height:1.5pt" o:hralign="center" o:hrstd="t" o:hr="t" fillcolor="#a0a0a0" stroked="f"/>
        </w:pict>
      </w:r>
    </w:p>
    <w:p w14:paraId="357D8DE9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lastRenderedPageBreak/>
        <w:t>⭐</w:t>
      </w:r>
      <w:r w:rsidRPr="00F01E75">
        <w:rPr>
          <w:b/>
          <w:bCs/>
        </w:rPr>
        <w:t xml:space="preserve"> PASSAGE 3 — READING / INFERENCE</w:t>
      </w:r>
    </w:p>
    <w:p w14:paraId="2CB9F58B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750D9D6D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Metinde</w:t>
      </w:r>
      <w:proofErr w:type="spellEnd"/>
      <w:r w:rsidRPr="00F01E75">
        <w:t xml:space="preserve"> </w:t>
      </w:r>
      <w:proofErr w:type="spellStart"/>
      <w:r w:rsidRPr="00F01E75">
        <w:t>karakter</w:t>
      </w:r>
      <w:proofErr w:type="spellEnd"/>
      <w:r w:rsidRPr="00F01E75">
        <w:t xml:space="preserve"> </w:t>
      </w:r>
      <w:proofErr w:type="spellStart"/>
      <w:r w:rsidRPr="00F01E75">
        <w:t>ağlamıyor</w:t>
      </w:r>
      <w:proofErr w:type="spellEnd"/>
      <w:r w:rsidRPr="00F01E75">
        <w:t xml:space="preserve"> ama </w:t>
      </w:r>
      <w:proofErr w:type="spellStart"/>
      <w:r w:rsidRPr="00F01E75">
        <w:t>mutsuz</w:t>
      </w:r>
      <w:proofErr w:type="spellEnd"/>
      <w:r w:rsidRPr="00F01E75">
        <w:t xml:space="preserve"> </w:t>
      </w:r>
      <w:proofErr w:type="spellStart"/>
      <w:r w:rsidRPr="00F01E75">
        <w:t>olduğunu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anladın</w:t>
      </w:r>
      <w:proofErr w:type="spellEnd"/>
      <w:r w:rsidRPr="00F01E75">
        <w:t>?”</w:t>
      </w:r>
    </w:p>
    <w:p w14:paraId="265D46D3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6372D99A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Arkadaşının</w:t>
      </w:r>
      <w:proofErr w:type="spellEnd"/>
      <w:r w:rsidRPr="00F01E75">
        <w:t xml:space="preserve"> </w:t>
      </w:r>
      <w:proofErr w:type="spellStart"/>
      <w:r w:rsidRPr="00F01E75">
        <w:t>başka</w:t>
      </w:r>
      <w:proofErr w:type="spellEnd"/>
      <w:r w:rsidRPr="00F01E75">
        <w:t xml:space="preserve"> </w:t>
      </w:r>
      <w:proofErr w:type="spellStart"/>
      <w:r w:rsidRPr="00F01E75">
        <w:t>biriyle</w:t>
      </w:r>
      <w:proofErr w:type="spellEnd"/>
      <w:r w:rsidRPr="00F01E75">
        <w:t xml:space="preserve"> </w:t>
      </w:r>
      <w:proofErr w:type="spellStart"/>
      <w:r w:rsidRPr="00F01E75">
        <w:t>oynamasını</w:t>
      </w:r>
      <w:proofErr w:type="spellEnd"/>
      <w:r w:rsidRPr="00F01E75">
        <w:t xml:space="preserve"> </w:t>
      </w:r>
      <w:proofErr w:type="spellStart"/>
      <w:r w:rsidRPr="00F01E75">
        <w:t>görünce</w:t>
      </w:r>
      <w:proofErr w:type="spellEnd"/>
      <w:r w:rsidRPr="00F01E75">
        <w:t xml:space="preserve"> </w:t>
      </w:r>
      <w:proofErr w:type="spellStart"/>
      <w:r w:rsidRPr="00F01E75">
        <w:t>sessizce</w:t>
      </w:r>
      <w:proofErr w:type="spellEnd"/>
      <w:r w:rsidRPr="00F01E75">
        <w:t xml:space="preserve"> </w:t>
      </w:r>
      <w:proofErr w:type="spellStart"/>
      <w:r w:rsidRPr="00F01E75">
        <w:t>kenara</w:t>
      </w:r>
      <w:proofErr w:type="spellEnd"/>
      <w:r w:rsidRPr="00F01E75">
        <w:t xml:space="preserve"> </w:t>
      </w:r>
      <w:proofErr w:type="spellStart"/>
      <w:r w:rsidRPr="00F01E75">
        <w:t>gitmiş</w:t>
      </w:r>
      <w:proofErr w:type="spellEnd"/>
      <w:r w:rsidRPr="00F01E75">
        <w:t>.”</w:t>
      </w:r>
    </w:p>
    <w:p w14:paraId="4812D7B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15E9669D" w14:textId="77777777" w:rsidR="00F01E75" w:rsidRPr="00F01E75" w:rsidRDefault="00F01E75" w:rsidP="00F01E75">
      <w:pPr>
        <w:pStyle w:val="ListBullet"/>
      </w:pPr>
      <w:r w:rsidRPr="00F01E75">
        <w:t xml:space="preserve">“Bu </w:t>
      </w:r>
      <w:proofErr w:type="spellStart"/>
      <w:r w:rsidRPr="00F01E75">
        <w:t>davranış</w:t>
      </w:r>
      <w:proofErr w:type="spellEnd"/>
      <w:r w:rsidRPr="00F01E75">
        <w:t xml:space="preserve"> sana hangi </w:t>
      </w:r>
      <w:proofErr w:type="spellStart"/>
      <w:r w:rsidRPr="00F01E75">
        <w:t>duyguyu</w:t>
      </w:r>
      <w:proofErr w:type="spellEnd"/>
      <w:r w:rsidRPr="00F01E75">
        <w:t xml:space="preserve"> </w:t>
      </w:r>
      <w:proofErr w:type="spellStart"/>
      <w:r w:rsidRPr="00F01E75">
        <w:t>düşündürüyor</w:t>
      </w:r>
      <w:proofErr w:type="spellEnd"/>
      <w:r w:rsidRPr="00F01E75">
        <w:t>?”</w:t>
      </w:r>
    </w:p>
    <w:p w14:paraId="3612493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768E7A18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Kıskanmış</w:t>
      </w:r>
      <w:proofErr w:type="spellEnd"/>
      <w:r w:rsidRPr="00F01E75">
        <w:t xml:space="preserve"> </w:t>
      </w:r>
      <w:proofErr w:type="spellStart"/>
      <w:r w:rsidRPr="00F01E75">
        <w:t>ve</w:t>
      </w:r>
      <w:proofErr w:type="spellEnd"/>
      <w:r w:rsidRPr="00F01E75">
        <w:t xml:space="preserve"> </w:t>
      </w:r>
      <w:proofErr w:type="spellStart"/>
      <w:r w:rsidRPr="00F01E75">
        <w:t>üzülmüş</w:t>
      </w:r>
      <w:proofErr w:type="spellEnd"/>
      <w:r w:rsidRPr="00F01E75">
        <w:t xml:space="preserve"> </w:t>
      </w:r>
      <w:proofErr w:type="spellStart"/>
      <w:r w:rsidRPr="00F01E75">
        <w:t>olabilir</w:t>
      </w:r>
      <w:proofErr w:type="spellEnd"/>
      <w:r w:rsidRPr="00F01E75">
        <w:t>.”</w:t>
      </w:r>
    </w:p>
    <w:p w14:paraId="52EEEBBF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32D6D022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Metinde</w:t>
      </w:r>
      <w:proofErr w:type="spellEnd"/>
      <w:r w:rsidRPr="00F01E75">
        <w:t xml:space="preserve"> </w:t>
      </w:r>
      <w:proofErr w:type="spellStart"/>
      <w:r w:rsidRPr="00F01E75">
        <w:t>başka</w:t>
      </w:r>
      <w:proofErr w:type="spellEnd"/>
      <w:r w:rsidRPr="00F01E75">
        <w:t xml:space="preserve"> hangi </w:t>
      </w:r>
      <w:proofErr w:type="spellStart"/>
      <w:r w:rsidRPr="00F01E75">
        <w:t>ipuçları</w:t>
      </w:r>
      <w:proofErr w:type="spellEnd"/>
      <w:r w:rsidRPr="00F01E75">
        <w:t xml:space="preserve"> </w:t>
      </w:r>
      <w:proofErr w:type="spellStart"/>
      <w:r w:rsidRPr="00F01E75">
        <w:t>bu</w:t>
      </w:r>
      <w:proofErr w:type="spellEnd"/>
      <w:r w:rsidRPr="00F01E75">
        <w:t xml:space="preserve"> </w:t>
      </w:r>
      <w:proofErr w:type="spellStart"/>
      <w:r w:rsidRPr="00F01E75">
        <w:t>duyguyu</w:t>
      </w:r>
      <w:proofErr w:type="spellEnd"/>
      <w:r w:rsidRPr="00F01E75">
        <w:t xml:space="preserve"> </w:t>
      </w:r>
      <w:proofErr w:type="spellStart"/>
      <w:r w:rsidRPr="00F01E75">
        <w:t>destekliyor</w:t>
      </w:r>
      <w:proofErr w:type="spellEnd"/>
      <w:r w:rsidRPr="00F01E75">
        <w:t>?”</w:t>
      </w:r>
    </w:p>
    <w:p w14:paraId="75FB88B5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4DB87839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Gözlerini</w:t>
      </w:r>
      <w:proofErr w:type="spellEnd"/>
      <w:r w:rsidRPr="00F01E75">
        <w:t xml:space="preserve"> yere </w:t>
      </w:r>
      <w:proofErr w:type="spellStart"/>
      <w:r w:rsidRPr="00F01E75">
        <w:t>bakmış</w:t>
      </w:r>
      <w:proofErr w:type="spellEnd"/>
      <w:r w:rsidRPr="00F01E75">
        <w:t xml:space="preserve"> </w:t>
      </w:r>
      <w:proofErr w:type="spellStart"/>
      <w:r w:rsidRPr="00F01E75">
        <w:t>ve</w:t>
      </w:r>
      <w:proofErr w:type="spellEnd"/>
      <w:r w:rsidRPr="00F01E75">
        <w:t xml:space="preserve"> </w:t>
      </w:r>
      <w:proofErr w:type="spellStart"/>
      <w:r w:rsidRPr="00F01E75">
        <w:t>hiçbir</w:t>
      </w:r>
      <w:proofErr w:type="spellEnd"/>
      <w:r w:rsidRPr="00F01E75">
        <w:t xml:space="preserve"> </w:t>
      </w:r>
      <w:proofErr w:type="spellStart"/>
      <w:r w:rsidRPr="00F01E75">
        <w:t>şey</w:t>
      </w:r>
      <w:proofErr w:type="spellEnd"/>
      <w:r w:rsidRPr="00F01E75">
        <w:t xml:space="preserve"> </w:t>
      </w:r>
      <w:proofErr w:type="spellStart"/>
      <w:r w:rsidRPr="00F01E75">
        <w:t>söylememiş</w:t>
      </w:r>
      <w:proofErr w:type="spellEnd"/>
      <w:r w:rsidRPr="00F01E75">
        <w:t>.”</w:t>
      </w:r>
    </w:p>
    <w:p w14:paraId="38E8EEE9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5B223011" w14:textId="77777777" w:rsidR="00F01E75" w:rsidRPr="00F01E75" w:rsidRDefault="00F01E75" w:rsidP="00F01E75">
      <w:pPr>
        <w:pStyle w:val="ListBullet"/>
      </w:pPr>
      <w:r w:rsidRPr="00F01E75">
        <w:t xml:space="preserve">“Peki </w:t>
      </w:r>
      <w:proofErr w:type="spellStart"/>
      <w:r w:rsidRPr="00F01E75">
        <w:t>bu</w:t>
      </w:r>
      <w:proofErr w:type="spellEnd"/>
      <w:r w:rsidRPr="00F01E75">
        <w:t xml:space="preserve"> </w:t>
      </w:r>
      <w:proofErr w:type="spellStart"/>
      <w:r w:rsidRPr="00F01E75">
        <w:t>ipuçlarına</w:t>
      </w:r>
      <w:proofErr w:type="spellEnd"/>
      <w:r w:rsidRPr="00F01E75">
        <w:t xml:space="preserve"> </w:t>
      </w:r>
      <w:proofErr w:type="spellStart"/>
      <w:r w:rsidRPr="00F01E75">
        <w:t>bakarak</w:t>
      </w:r>
      <w:proofErr w:type="spellEnd"/>
      <w:r w:rsidRPr="00F01E75">
        <w:t xml:space="preserve"> </w:t>
      </w:r>
      <w:proofErr w:type="spellStart"/>
      <w:r w:rsidRPr="00F01E75">
        <w:t>karakterin</w:t>
      </w:r>
      <w:proofErr w:type="spellEnd"/>
      <w:r w:rsidRPr="00F01E75">
        <w:t xml:space="preserve"> </w:t>
      </w:r>
      <w:proofErr w:type="spellStart"/>
      <w:r w:rsidRPr="00F01E75">
        <w:t>duygusunu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açıklarsın</w:t>
      </w:r>
      <w:proofErr w:type="spellEnd"/>
      <w:r w:rsidRPr="00F01E75">
        <w:t>?”</w:t>
      </w:r>
    </w:p>
    <w:p w14:paraId="499AEAB2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572A856E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Üzgün</w:t>
      </w:r>
      <w:proofErr w:type="spellEnd"/>
      <w:r w:rsidRPr="00F01E75">
        <w:t xml:space="preserve"> </w:t>
      </w:r>
      <w:proofErr w:type="spellStart"/>
      <w:r w:rsidRPr="00F01E75">
        <w:t>çünkü</w:t>
      </w:r>
      <w:proofErr w:type="spellEnd"/>
      <w:r w:rsidRPr="00F01E75">
        <w:t xml:space="preserve"> </w:t>
      </w:r>
      <w:proofErr w:type="spellStart"/>
      <w:r w:rsidRPr="00F01E75">
        <w:t>arkadaşını</w:t>
      </w:r>
      <w:proofErr w:type="spellEnd"/>
      <w:r w:rsidRPr="00F01E75">
        <w:t xml:space="preserve"> </w:t>
      </w:r>
      <w:proofErr w:type="spellStart"/>
      <w:r w:rsidRPr="00F01E75">
        <w:t>kaybedebileceğini</w:t>
      </w:r>
      <w:proofErr w:type="spellEnd"/>
      <w:r w:rsidRPr="00F01E75">
        <w:t xml:space="preserve"> </w:t>
      </w:r>
      <w:proofErr w:type="spellStart"/>
      <w:r w:rsidRPr="00F01E75">
        <w:t>düşündü</w:t>
      </w:r>
      <w:proofErr w:type="spellEnd"/>
      <w:r w:rsidRPr="00F01E75">
        <w:t>.”</w:t>
      </w:r>
    </w:p>
    <w:p w14:paraId="154DB3D7" w14:textId="77777777" w:rsidR="00F01E75" w:rsidRPr="00F01E75" w:rsidRDefault="00F01E75" w:rsidP="00F01E75">
      <w:pPr>
        <w:pStyle w:val="ListBullet"/>
      </w:pPr>
      <w:r w:rsidRPr="00F01E75">
        <w:t>→ ÇOCUK DUYGUSAL ÇIKARIMI KENDİ KURDU.</w:t>
      </w:r>
    </w:p>
    <w:p w14:paraId="60F901A4" w14:textId="77777777" w:rsidR="00F01E75" w:rsidRPr="00F01E75" w:rsidRDefault="00F01E75" w:rsidP="00F01E75">
      <w:pPr>
        <w:pStyle w:val="ListBullet"/>
      </w:pPr>
      <w:r w:rsidRPr="00F01E75">
        <w:pict w14:anchorId="68DEE326">
          <v:rect id="_x0000_i1295" style="width:0;height:1.5pt" o:hralign="center" o:hrstd="t" o:hr="t" fillcolor="#a0a0a0" stroked="f"/>
        </w:pict>
      </w:r>
    </w:p>
    <w:p w14:paraId="4BC0D5CE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PASSAGE 4 — MATH / FRACTIONS</w:t>
      </w:r>
    </w:p>
    <w:p w14:paraId="3FD728E3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3C485944" w14:textId="77777777" w:rsidR="00F01E75" w:rsidRPr="00F01E75" w:rsidRDefault="00F01E75" w:rsidP="00F01E75">
      <w:pPr>
        <w:pStyle w:val="ListBullet"/>
      </w:pPr>
      <w:r w:rsidRPr="00F01E75">
        <w:t xml:space="preserve">“Bir </w:t>
      </w:r>
      <w:proofErr w:type="spellStart"/>
      <w:r w:rsidRPr="00F01E75">
        <w:t>pizzayı</w:t>
      </w:r>
      <w:proofErr w:type="spellEnd"/>
      <w:r w:rsidRPr="00F01E75">
        <w:t xml:space="preserve"> </w:t>
      </w:r>
      <w:proofErr w:type="spellStart"/>
      <w:r w:rsidRPr="00F01E75">
        <w:t>ikiye</w:t>
      </w:r>
      <w:proofErr w:type="spellEnd"/>
      <w:r w:rsidRPr="00F01E75">
        <w:t xml:space="preserve"> </w:t>
      </w:r>
      <w:proofErr w:type="spellStart"/>
      <w:r w:rsidRPr="00F01E75">
        <w:t>bölmekle</w:t>
      </w:r>
      <w:proofErr w:type="spellEnd"/>
      <w:r w:rsidRPr="00F01E75">
        <w:t xml:space="preserve"> </w:t>
      </w:r>
      <w:proofErr w:type="spellStart"/>
      <w:r w:rsidRPr="00F01E75">
        <w:t>dörde</w:t>
      </w:r>
      <w:proofErr w:type="spellEnd"/>
      <w:r w:rsidRPr="00F01E75">
        <w:t xml:space="preserve"> </w:t>
      </w:r>
      <w:proofErr w:type="spellStart"/>
      <w:r w:rsidRPr="00F01E75">
        <w:t>bölmek</w:t>
      </w:r>
      <w:proofErr w:type="spellEnd"/>
      <w:r w:rsidRPr="00F01E75">
        <w:t xml:space="preserve"> </w:t>
      </w:r>
      <w:proofErr w:type="spellStart"/>
      <w:r w:rsidRPr="00F01E75">
        <w:t>arasında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fark var?”</w:t>
      </w:r>
    </w:p>
    <w:p w14:paraId="3E956683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048A7D25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Dörde</w:t>
      </w:r>
      <w:proofErr w:type="spellEnd"/>
      <w:r w:rsidRPr="00F01E75">
        <w:t xml:space="preserve"> </w:t>
      </w:r>
      <w:proofErr w:type="spellStart"/>
      <w:r w:rsidRPr="00F01E75">
        <w:t>böldüğümüzde</w:t>
      </w:r>
      <w:proofErr w:type="spellEnd"/>
      <w:r w:rsidRPr="00F01E75">
        <w:t xml:space="preserve"> </w:t>
      </w:r>
      <w:proofErr w:type="spellStart"/>
      <w:r w:rsidRPr="00F01E75">
        <w:t>parçalar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küçük</w:t>
      </w:r>
      <w:proofErr w:type="spellEnd"/>
      <w:r w:rsidRPr="00F01E75">
        <w:t>.”</w:t>
      </w:r>
    </w:p>
    <w:p w14:paraId="4FEFA7D7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3806D42C" w14:textId="77777777" w:rsidR="00F01E75" w:rsidRPr="00F01E75" w:rsidRDefault="00F01E75" w:rsidP="00F01E75">
      <w:pPr>
        <w:pStyle w:val="ListBullet"/>
      </w:pPr>
      <w:r w:rsidRPr="00F01E75">
        <w:t xml:space="preserve">“Peki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pizzayı</w:t>
      </w:r>
      <w:proofErr w:type="spellEnd"/>
      <w:r w:rsidRPr="00F01E75">
        <w:t xml:space="preserve"> </w:t>
      </w:r>
      <w:proofErr w:type="spellStart"/>
      <w:r w:rsidRPr="00F01E75">
        <w:t>paylaşmak</w:t>
      </w:r>
      <w:proofErr w:type="spellEnd"/>
      <w:r w:rsidRPr="00F01E75">
        <w:t xml:space="preserve"> </w:t>
      </w:r>
      <w:proofErr w:type="spellStart"/>
      <w:r w:rsidRPr="00F01E75">
        <w:t>istesek</w:t>
      </w:r>
      <w:proofErr w:type="spellEnd"/>
      <w:r w:rsidRPr="00F01E75">
        <w:t xml:space="preserve">, hangi </w:t>
      </w:r>
      <w:proofErr w:type="spellStart"/>
      <w:r w:rsidRPr="00F01E75">
        <w:t>şekilde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büyük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dilim</w:t>
      </w:r>
      <w:proofErr w:type="spellEnd"/>
      <w:r w:rsidRPr="00F01E75">
        <w:t xml:space="preserve"> </w:t>
      </w:r>
      <w:proofErr w:type="spellStart"/>
      <w:r w:rsidRPr="00F01E75">
        <w:t>alırsın</w:t>
      </w:r>
      <w:proofErr w:type="spellEnd"/>
      <w:r w:rsidRPr="00F01E75">
        <w:t>?”</w:t>
      </w:r>
    </w:p>
    <w:p w14:paraId="7906797E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086FCAFE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İkiye</w:t>
      </w:r>
      <w:proofErr w:type="spellEnd"/>
      <w:r w:rsidRPr="00F01E75">
        <w:t xml:space="preserve"> </w:t>
      </w:r>
      <w:proofErr w:type="spellStart"/>
      <w:r w:rsidRPr="00F01E75">
        <w:t>bölünmüş</w:t>
      </w:r>
      <w:proofErr w:type="spellEnd"/>
      <w:r w:rsidRPr="00F01E75">
        <w:t xml:space="preserve"> </w:t>
      </w:r>
      <w:proofErr w:type="spellStart"/>
      <w:r w:rsidRPr="00F01E75">
        <w:t>pizzadan</w:t>
      </w:r>
      <w:proofErr w:type="spellEnd"/>
      <w:r w:rsidRPr="00F01E75">
        <w:t>!”</w:t>
      </w:r>
    </w:p>
    <w:p w14:paraId="43CB1B42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61E19A87" w14:textId="77777777" w:rsidR="00F01E75" w:rsidRPr="00F01E75" w:rsidRDefault="00F01E75" w:rsidP="00F01E75">
      <w:pPr>
        <w:pStyle w:val="ListBullet"/>
      </w:pPr>
      <w:r w:rsidRPr="00F01E75">
        <w:t xml:space="preserve">“Harika. O zaman 1/2 </w:t>
      </w:r>
      <w:proofErr w:type="spellStart"/>
      <w:r w:rsidRPr="00F01E75">
        <w:t>ile</w:t>
      </w:r>
      <w:proofErr w:type="spellEnd"/>
      <w:r w:rsidRPr="00F01E75">
        <w:t xml:space="preserve"> 1/4 </w:t>
      </w:r>
      <w:proofErr w:type="spellStart"/>
      <w:r w:rsidRPr="00F01E75">
        <w:t>arasında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bir</w:t>
      </w:r>
      <w:proofErr w:type="spellEnd"/>
      <w:r w:rsidRPr="00F01E75">
        <w:t xml:space="preserve"> </w:t>
      </w:r>
      <w:proofErr w:type="spellStart"/>
      <w:r w:rsidRPr="00F01E75">
        <w:t>ilişki</w:t>
      </w:r>
      <w:proofErr w:type="spellEnd"/>
      <w:r w:rsidRPr="00F01E75">
        <w:t xml:space="preserve"> var?”</w:t>
      </w:r>
    </w:p>
    <w:p w14:paraId="26F207EF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2E271BF7" w14:textId="77777777" w:rsidR="00F01E75" w:rsidRPr="00F01E75" w:rsidRDefault="00F01E75" w:rsidP="00F01E75">
      <w:pPr>
        <w:pStyle w:val="ListBullet"/>
      </w:pPr>
      <w:r w:rsidRPr="00F01E75">
        <w:t xml:space="preserve">“1/2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büyük</w:t>
      </w:r>
      <w:proofErr w:type="spellEnd"/>
      <w:r w:rsidRPr="00F01E75">
        <w:t xml:space="preserve"> </w:t>
      </w:r>
      <w:proofErr w:type="spellStart"/>
      <w:r w:rsidRPr="00F01E75">
        <w:t>çünkü</w:t>
      </w:r>
      <w:proofErr w:type="spellEnd"/>
      <w:r w:rsidRPr="00F01E75">
        <w:t xml:space="preserve"> </w:t>
      </w:r>
      <w:proofErr w:type="spellStart"/>
      <w:r w:rsidRPr="00F01E75">
        <w:t>pizzanın</w:t>
      </w:r>
      <w:proofErr w:type="spellEnd"/>
      <w:r w:rsidRPr="00F01E75">
        <w:t xml:space="preserve"> </w:t>
      </w:r>
      <w:proofErr w:type="spellStart"/>
      <w:r w:rsidRPr="00F01E75">
        <w:t>yarısı</w:t>
      </w:r>
      <w:proofErr w:type="spellEnd"/>
      <w:r w:rsidRPr="00F01E75">
        <w:t xml:space="preserve"> </w:t>
      </w:r>
      <w:proofErr w:type="spellStart"/>
      <w:r w:rsidRPr="00F01E75">
        <w:t>dörtten</w:t>
      </w:r>
      <w:proofErr w:type="spellEnd"/>
      <w:r w:rsidRPr="00F01E75">
        <w:t xml:space="preserve"> </w:t>
      </w:r>
      <w:proofErr w:type="spellStart"/>
      <w:r w:rsidRPr="00F01E75">
        <w:t>birine</w:t>
      </w:r>
      <w:proofErr w:type="spellEnd"/>
      <w:r w:rsidRPr="00F01E75">
        <w:t xml:space="preserve"> </w:t>
      </w:r>
      <w:proofErr w:type="spellStart"/>
      <w:r w:rsidRPr="00F01E75">
        <w:t>göre</w:t>
      </w:r>
      <w:proofErr w:type="spellEnd"/>
      <w:r w:rsidRPr="00F01E75">
        <w:t xml:space="preserve"> </w:t>
      </w:r>
      <w:proofErr w:type="spellStart"/>
      <w:r w:rsidRPr="00F01E75">
        <w:t>daha</w:t>
      </w:r>
      <w:proofErr w:type="spellEnd"/>
      <w:r w:rsidRPr="00F01E75">
        <w:t xml:space="preserve"> </w:t>
      </w:r>
      <w:proofErr w:type="spellStart"/>
      <w:r w:rsidRPr="00F01E75">
        <w:t>fazla</w:t>
      </w:r>
      <w:proofErr w:type="spellEnd"/>
      <w:r w:rsidRPr="00F01E75">
        <w:t>.”</w:t>
      </w:r>
    </w:p>
    <w:p w14:paraId="2D6898CA" w14:textId="77777777" w:rsidR="00F01E75" w:rsidRPr="00F01E75" w:rsidRDefault="00F01E75" w:rsidP="00F01E75">
      <w:pPr>
        <w:pStyle w:val="ListBullet"/>
      </w:pPr>
      <w:r w:rsidRPr="00F01E75">
        <w:t>→ ÇOCUK FRACTION’IN DOĞASINI KENDİ ÇIKARDI.</w:t>
      </w:r>
    </w:p>
    <w:p w14:paraId="20BA50DB" w14:textId="77777777" w:rsidR="00F01E75" w:rsidRPr="00F01E75" w:rsidRDefault="00F01E75" w:rsidP="00F01E75">
      <w:pPr>
        <w:pStyle w:val="ListBullet"/>
      </w:pPr>
      <w:r w:rsidRPr="00F01E75">
        <w:pict w14:anchorId="49BD293B">
          <v:rect id="_x0000_i1296" style="width:0;height:1.5pt" o:hralign="center" o:hrstd="t" o:hr="t" fillcolor="#a0a0a0" stroked="f"/>
        </w:pict>
      </w:r>
    </w:p>
    <w:p w14:paraId="26BCA26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⭐</w:t>
      </w:r>
      <w:r w:rsidRPr="00F01E75">
        <w:rPr>
          <w:b/>
          <w:bCs/>
        </w:rPr>
        <w:t xml:space="preserve"> PASSAGE 5 — REAL LIFE / EMPATHY</w:t>
      </w:r>
    </w:p>
    <w:p w14:paraId="2DADF4EC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0599D67B" w14:textId="77777777" w:rsidR="00F01E75" w:rsidRPr="00F01E75" w:rsidRDefault="00F01E75" w:rsidP="00F01E75">
      <w:pPr>
        <w:pStyle w:val="ListBullet"/>
      </w:pPr>
      <w:r w:rsidRPr="00F01E75">
        <w:t xml:space="preserve">“Sen </w:t>
      </w:r>
      <w:proofErr w:type="spellStart"/>
      <w:r w:rsidRPr="00F01E75">
        <w:t>konuşurken</w:t>
      </w:r>
      <w:proofErr w:type="spellEnd"/>
      <w:r w:rsidRPr="00F01E75">
        <w:t xml:space="preserve"> </w:t>
      </w:r>
      <w:proofErr w:type="spellStart"/>
      <w:r w:rsidRPr="00F01E75">
        <w:t>biri</w:t>
      </w:r>
      <w:proofErr w:type="spellEnd"/>
      <w:r w:rsidRPr="00F01E75">
        <w:t xml:space="preserve"> </w:t>
      </w:r>
      <w:proofErr w:type="spellStart"/>
      <w:r w:rsidRPr="00F01E75">
        <w:t>seni</w:t>
      </w:r>
      <w:proofErr w:type="spellEnd"/>
      <w:r w:rsidRPr="00F01E75">
        <w:t xml:space="preserve"> </w:t>
      </w:r>
      <w:proofErr w:type="spellStart"/>
      <w:r w:rsidRPr="00F01E75">
        <w:t>kesseydi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hissederdin</w:t>
      </w:r>
      <w:proofErr w:type="spellEnd"/>
      <w:r w:rsidRPr="00F01E75">
        <w:t>?”</w:t>
      </w:r>
    </w:p>
    <w:p w14:paraId="79C5F0DD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39B659BA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Kötü</w:t>
      </w:r>
      <w:proofErr w:type="spellEnd"/>
      <w:r w:rsidRPr="00F01E75">
        <w:t xml:space="preserve"> </w:t>
      </w:r>
      <w:proofErr w:type="spellStart"/>
      <w:r w:rsidRPr="00F01E75">
        <w:t>hissederdim</w:t>
      </w:r>
      <w:proofErr w:type="spellEnd"/>
      <w:r w:rsidRPr="00F01E75">
        <w:t xml:space="preserve">. Beni </w:t>
      </w:r>
      <w:proofErr w:type="spellStart"/>
      <w:r w:rsidRPr="00F01E75">
        <w:t>dinlemiyor</w:t>
      </w:r>
      <w:proofErr w:type="spellEnd"/>
      <w:r w:rsidRPr="00F01E75">
        <w:t xml:space="preserve"> </w:t>
      </w:r>
      <w:proofErr w:type="spellStart"/>
      <w:r w:rsidRPr="00F01E75">
        <w:t>gibi</w:t>
      </w:r>
      <w:proofErr w:type="spellEnd"/>
      <w:r w:rsidRPr="00F01E75">
        <w:t xml:space="preserve"> </w:t>
      </w:r>
      <w:proofErr w:type="spellStart"/>
      <w:r w:rsidRPr="00F01E75">
        <w:t>olur</w:t>
      </w:r>
      <w:proofErr w:type="spellEnd"/>
      <w:r w:rsidRPr="00F01E75">
        <w:t>.”</w:t>
      </w:r>
    </w:p>
    <w:p w14:paraId="239D0FC3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5B72617D" w14:textId="77777777" w:rsidR="00F01E75" w:rsidRPr="00F01E75" w:rsidRDefault="00F01E75" w:rsidP="00F01E75">
      <w:pPr>
        <w:pStyle w:val="ListBullet"/>
      </w:pPr>
      <w:r w:rsidRPr="00F01E75">
        <w:lastRenderedPageBreak/>
        <w:t xml:space="preserve">“Peki </w:t>
      </w:r>
      <w:proofErr w:type="spellStart"/>
      <w:r w:rsidRPr="00F01E75">
        <w:t>sen</w:t>
      </w:r>
      <w:proofErr w:type="spellEnd"/>
      <w:r w:rsidRPr="00F01E75">
        <w:t xml:space="preserve"> </w:t>
      </w:r>
      <w:proofErr w:type="spellStart"/>
      <w:r w:rsidRPr="00F01E75">
        <w:t>arkadaşını</w:t>
      </w:r>
      <w:proofErr w:type="spellEnd"/>
      <w:r w:rsidRPr="00F01E75">
        <w:t xml:space="preserve"> </w:t>
      </w:r>
      <w:proofErr w:type="spellStart"/>
      <w:r w:rsidRPr="00F01E75">
        <w:t>kesersen</w:t>
      </w:r>
      <w:proofErr w:type="spellEnd"/>
      <w:r w:rsidRPr="00F01E75">
        <w:t xml:space="preserve"> o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hissedebilir</w:t>
      </w:r>
      <w:proofErr w:type="spellEnd"/>
      <w:r w:rsidRPr="00F01E75">
        <w:t>?”</w:t>
      </w:r>
    </w:p>
    <w:p w14:paraId="4E12D459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43692F4D" w14:textId="77777777" w:rsidR="00F01E75" w:rsidRPr="00F01E75" w:rsidRDefault="00F01E75" w:rsidP="00F01E75">
      <w:pPr>
        <w:pStyle w:val="ListBullet"/>
      </w:pPr>
      <w:r w:rsidRPr="00F01E75">
        <w:t xml:space="preserve">“O da </w:t>
      </w:r>
      <w:proofErr w:type="spellStart"/>
      <w:r w:rsidRPr="00F01E75">
        <w:t>kötü</w:t>
      </w:r>
      <w:proofErr w:type="spellEnd"/>
      <w:r w:rsidRPr="00F01E75">
        <w:t xml:space="preserve"> </w:t>
      </w:r>
      <w:proofErr w:type="spellStart"/>
      <w:r w:rsidRPr="00F01E75">
        <w:t>hisseder</w:t>
      </w:r>
      <w:proofErr w:type="spellEnd"/>
      <w:r w:rsidRPr="00F01E75">
        <w:t xml:space="preserve">, </w:t>
      </w:r>
      <w:proofErr w:type="spellStart"/>
      <w:r w:rsidRPr="00F01E75">
        <w:t>ona</w:t>
      </w:r>
      <w:proofErr w:type="spellEnd"/>
      <w:r w:rsidRPr="00F01E75">
        <w:t xml:space="preserve"> </w:t>
      </w:r>
      <w:proofErr w:type="spellStart"/>
      <w:r w:rsidRPr="00F01E75">
        <w:t>değer</w:t>
      </w:r>
      <w:proofErr w:type="spellEnd"/>
      <w:r w:rsidRPr="00F01E75">
        <w:t xml:space="preserve"> </w:t>
      </w:r>
      <w:proofErr w:type="spellStart"/>
      <w:r w:rsidRPr="00F01E75">
        <w:t>vermediğimi</w:t>
      </w:r>
      <w:proofErr w:type="spellEnd"/>
      <w:r w:rsidRPr="00F01E75">
        <w:t xml:space="preserve"> </w:t>
      </w:r>
      <w:proofErr w:type="spellStart"/>
      <w:r w:rsidRPr="00F01E75">
        <w:t>sanır</w:t>
      </w:r>
      <w:proofErr w:type="spellEnd"/>
      <w:r w:rsidRPr="00F01E75">
        <w:t>.”</w:t>
      </w:r>
    </w:p>
    <w:p w14:paraId="35487610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🟦</w:t>
      </w:r>
      <w:r w:rsidRPr="00F01E75">
        <w:rPr>
          <w:b/>
          <w:bCs/>
        </w:rPr>
        <w:t xml:space="preserve"> Teacher / AI:</w:t>
      </w:r>
    </w:p>
    <w:p w14:paraId="37E61C87" w14:textId="77777777" w:rsidR="00F01E75" w:rsidRPr="00F01E75" w:rsidRDefault="00F01E75" w:rsidP="00F01E75">
      <w:pPr>
        <w:pStyle w:val="ListBullet"/>
      </w:pPr>
      <w:r w:rsidRPr="00F01E75">
        <w:t xml:space="preserve">“O zaman </w:t>
      </w:r>
      <w:proofErr w:type="spellStart"/>
      <w:r w:rsidRPr="00F01E75">
        <w:t>konuşurken</w:t>
      </w:r>
      <w:proofErr w:type="spellEnd"/>
      <w:r w:rsidRPr="00F01E75">
        <w:t xml:space="preserve"> </w:t>
      </w:r>
      <w:proofErr w:type="spellStart"/>
      <w:r w:rsidRPr="00F01E75">
        <w:t>birbirimizi</w:t>
      </w:r>
      <w:proofErr w:type="spellEnd"/>
      <w:r w:rsidRPr="00F01E75">
        <w:t xml:space="preserve"> </w:t>
      </w:r>
      <w:proofErr w:type="spellStart"/>
      <w:r w:rsidRPr="00F01E75">
        <w:t>nasıl</w:t>
      </w:r>
      <w:proofErr w:type="spellEnd"/>
      <w:r w:rsidRPr="00F01E75">
        <w:t xml:space="preserve"> </w:t>
      </w:r>
      <w:proofErr w:type="spellStart"/>
      <w:r w:rsidRPr="00F01E75">
        <w:t>destekleyebiliriz</w:t>
      </w:r>
      <w:proofErr w:type="spellEnd"/>
      <w:r w:rsidRPr="00F01E75">
        <w:t>?”</w:t>
      </w:r>
    </w:p>
    <w:p w14:paraId="11E14348" w14:textId="77777777" w:rsidR="00F01E75" w:rsidRPr="00F01E75" w:rsidRDefault="00F01E75" w:rsidP="00F01E75">
      <w:pPr>
        <w:pStyle w:val="ListBullet"/>
        <w:rPr>
          <w:b/>
          <w:bCs/>
        </w:rPr>
      </w:pPr>
      <w:r w:rsidRPr="00F01E75">
        <w:rPr>
          <w:rFonts w:ascii="Segoe UI Emoji" w:hAnsi="Segoe UI Emoji" w:cs="Segoe UI Emoji"/>
          <w:b/>
          <w:bCs/>
        </w:rPr>
        <w:t>🟩</w:t>
      </w:r>
      <w:r w:rsidRPr="00F01E75">
        <w:rPr>
          <w:b/>
          <w:bCs/>
        </w:rPr>
        <w:t xml:space="preserve"> Student:</w:t>
      </w:r>
    </w:p>
    <w:p w14:paraId="09DEEBA3" w14:textId="77777777" w:rsidR="00F01E75" w:rsidRPr="00F01E75" w:rsidRDefault="00F01E75" w:rsidP="00F01E75">
      <w:pPr>
        <w:pStyle w:val="ListBullet"/>
      </w:pPr>
      <w:r w:rsidRPr="00F01E75">
        <w:t>“</w:t>
      </w:r>
      <w:proofErr w:type="spellStart"/>
      <w:r w:rsidRPr="00F01E75">
        <w:t>Birbirimizi</w:t>
      </w:r>
      <w:proofErr w:type="spellEnd"/>
      <w:r w:rsidRPr="00F01E75">
        <w:t xml:space="preserve"> </w:t>
      </w:r>
      <w:proofErr w:type="spellStart"/>
      <w:r w:rsidRPr="00F01E75">
        <w:t>dinleyerek</w:t>
      </w:r>
      <w:proofErr w:type="spellEnd"/>
      <w:r w:rsidRPr="00F01E75">
        <w:t xml:space="preserve"> </w:t>
      </w:r>
      <w:proofErr w:type="spellStart"/>
      <w:r w:rsidRPr="00F01E75">
        <w:t>ve</w:t>
      </w:r>
      <w:proofErr w:type="spellEnd"/>
      <w:r w:rsidRPr="00F01E75">
        <w:t xml:space="preserve"> </w:t>
      </w:r>
      <w:proofErr w:type="spellStart"/>
      <w:r w:rsidRPr="00F01E75">
        <w:t>sözümüz</w:t>
      </w:r>
      <w:proofErr w:type="spellEnd"/>
      <w:r w:rsidRPr="00F01E75">
        <w:t xml:space="preserve"> </w:t>
      </w:r>
      <w:proofErr w:type="spellStart"/>
      <w:r w:rsidRPr="00F01E75">
        <w:t>bitince</w:t>
      </w:r>
      <w:proofErr w:type="spellEnd"/>
      <w:r w:rsidRPr="00F01E75">
        <w:t xml:space="preserve"> </w:t>
      </w:r>
      <w:proofErr w:type="spellStart"/>
      <w:r w:rsidRPr="00F01E75">
        <w:t>konuşarak</w:t>
      </w:r>
      <w:proofErr w:type="spellEnd"/>
      <w:r w:rsidRPr="00F01E75">
        <w:t>.”</w:t>
      </w:r>
    </w:p>
    <w:p w14:paraId="480294D2" w14:textId="77777777" w:rsidR="00F01E75" w:rsidRDefault="00F01E75" w:rsidP="00F01E75">
      <w:pPr>
        <w:pStyle w:val="ListBullet"/>
      </w:pPr>
      <w:r w:rsidRPr="00F01E75">
        <w:t>→ ÇOCUK KURALI KENDİ OLUŞTURDU.</w:t>
      </w:r>
    </w:p>
    <w:p w14:paraId="3327A998" w14:textId="77777777" w:rsidR="00584A0E" w:rsidRDefault="00584A0E" w:rsidP="00584A0E">
      <w:pPr>
        <w:pStyle w:val="ListBullet"/>
        <w:numPr>
          <w:ilvl w:val="0"/>
          <w:numId w:val="0"/>
        </w:numPr>
        <w:ind w:left="360" w:hanging="360"/>
      </w:pPr>
    </w:p>
    <w:p w14:paraId="57C4F1F6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b/>
          <w:bCs/>
        </w:rPr>
        <w:t xml:space="preserve">AI–STUDENT DISCUSSION (4 </w:t>
      </w:r>
      <w:proofErr w:type="spellStart"/>
      <w:r w:rsidRPr="00584A0E">
        <w:rPr>
          <w:b/>
          <w:bCs/>
        </w:rPr>
        <w:t>öğrenci</w:t>
      </w:r>
      <w:proofErr w:type="spellEnd"/>
      <w:r w:rsidRPr="00584A0E">
        <w:rPr>
          <w:b/>
          <w:bCs/>
        </w:rPr>
        <w:t>)</w:t>
      </w:r>
    </w:p>
    <w:p w14:paraId="3983531E" w14:textId="77777777" w:rsidR="00584A0E" w:rsidRPr="00584A0E" w:rsidRDefault="00584A0E" w:rsidP="00584A0E">
      <w:pPr>
        <w:pStyle w:val="ListBullet"/>
      </w:pPr>
      <w:proofErr w:type="spellStart"/>
      <w:r w:rsidRPr="00584A0E">
        <w:rPr>
          <w:b/>
          <w:bCs/>
        </w:rPr>
        <w:t>Konu</w:t>
      </w:r>
      <w:proofErr w:type="spellEnd"/>
      <w:r w:rsidRPr="00584A0E">
        <w:rPr>
          <w:b/>
          <w:bCs/>
        </w:rPr>
        <w:t xml:space="preserve">: Shadows / </w:t>
      </w:r>
      <w:proofErr w:type="spellStart"/>
      <w:r w:rsidRPr="00584A0E">
        <w:rPr>
          <w:b/>
          <w:bCs/>
        </w:rPr>
        <w:t>Gölgenin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oluşumu</w:t>
      </w:r>
      <w:proofErr w:type="spellEnd"/>
      <w:r w:rsidRPr="00584A0E">
        <w:rPr>
          <w:b/>
          <w:bCs/>
        </w:rPr>
        <w:t xml:space="preserve"> (Science)</w:t>
      </w:r>
    </w:p>
    <w:p w14:paraId="7E187D30" w14:textId="77777777" w:rsidR="00584A0E" w:rsidRPr="00584A0E" w:rsidRDefault="00584A0E" w:rsidP="00584A0E">
      <w:pPr>
        <w:pStyle w:val="ListBullet"/>
      </w:pPr>
      <w:r w:rsidRPr="00584A0E">
        <w:pict w14:anchorId="77715E31">
          <v:rect id="_x0000_i1419" style="width:0;height:1.5pt" o:hralign="center" o:hrstd="t" o:hr="t" fillcolor="#a0a0a0" stroked="f"/>
        </w:pict>
      </w:r>
    </w:p>
    <w:p w14:paraId="0C878BBC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AI:</w:t>
      </w:r>
    </w:p>
    <w:p w14:paraId="470850FC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Bugün</w:t>
      </w:r>
      <w:proofErr w:type="spellEnd"/>
      <w:r w:rsidRPr="00584A0E">
        <w:t xml:space="preserve"> </w:t>
      </w:r>
      <w:proofErr w:type="spellStart"/>
      <w:r w:rsidRPr="00584A0E">
        <w:t>gölgelerin</w:t>
      </w:r>
      <w:proofErr w:type="spellEnd"/>
      <w:r w:rsidRPr="00584A0E">
        <w:t xml:space="preserve"> </w:t>
      </w:r>
      <w:proofErr w:type="spellStart"/>
      <w:r w:rsidRPr="00584A0E">
        <w:t>nasıl</w:t>
      </w:r>
      <w:proofErr w:type="spellEnd"/>
      <w:r w:rsidRPr="00584A0E">
        <w:t xml:space="preserve"> </w:t>
      </w:r>
      <w:proofErr w:type="spellStart"/>
      <w:r w:rsidRPr="00584A0E">
        <w:t>oluştuğunu</w:t>
      </w:r>
      <w:proofErr w:type="spellEnd"/>
      <w:r w:rsidRPr="00584A0E">
        <w:t xml:space="preserve"> </w:t>
      </w:r>
      <w:proofErr w:type="spellStart"/>
      <w:r w:rsidRPr="00584A0E">
        <w:t>düşünelim</w:t>
      </w:r>
      <w:proofErr w:type="spellEnd"/>
      <w:r w:rsidRPr="00584A0E">
        <w:t>.</w:t>
      </w:r>
      <w:r w:rsidRPr="00584A0E">
        <w:br/>
      </w:r>
      <w:proofErr w:type="spellStart"/>
      <w:r w:rsidRPr="00584A0E">
        <w:t>Sizce</w:t>
      </w:r>
      <w:proofErr w:type="spellEnd"/>
      <w:r w:rsidRPr="00584A0E">
        <w:t xml:space="preserve"> </w:t>
      </w:r>
      <w:proofErr w:type="spellStart"/>
      <w:r w:rsidRPr="00584A0E">
        <w:t>bir</w:t>
      </w:r>
      <w:proofErr w:type="spellEnd"/>
      <w:r w:rsidRPr="00584A0E">
        <w:t xml:space="preserve"> 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neden</w:t>
      </w:r>
      <w:proofErr w:type="spellEnd"/>
      <w:r w:rsidRPr="00584A0E">
        <w:t xml:space="preserve"> </w:t>
      </w:r>
      <w:proofErr w:type="spellStart"/>
      <w:r w:rsidRPr="00584A0E">
        <w:t>oluşur</w:t>
      </w:r>
      <w:proofErr w:type="spellEnd"/>
      <w:r w:rsidRPr="00584A0E">
        <w:t>?”</w:t>
      </w:r>
    </w:p>
    <w:p w14:paraId="2517BB66" w14:textId="77777777" w:rsidR="00584A0E" w:rsidRPr="00584A0E" w:rsidRDefault="00584A0E" w:rsidP="00584A0E">
      <w:pPr>
        <w:pStyle w:val="ListBullet"/>
      </w:pPr>
      <w:r w:rsidRPr="00584A0E">
        <w:pict w14:anchorId="53376C9E">
          <v:rect id="_x0000_i1420" style="width:0;height:1.5pt" o:hralign="center" o:hrstd="t" o:hr="t" fillcolor="#a0a0a0" stroked="f"/>
        </w:pict>
      </w:r>
    </w:p>
    <w:p w14:paraId="1A7D0875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🟩</w:t>
      </w:r>
      <w:r w:rsidRPr="00584A0E">
        <w:rPr>
          <w:b/>
          <w:bCs/>
        </w:rPr>
        <w:t xml:space="preserve"> Student A (</w:t>
      </w:r>
      <w:proofErr w:type="spellStart"/>
      <w:r w:rsidRPr="00584A0E">
        <w:rPr>
          <w:b/>
          <w:bCs/>
        </w:rPr>
        <w:t>Kısmen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doğru</w:t>
      </w:r>
      <w:proofErr w:type="spellEnd"/>
      <w:r w:rsidRPr="00584A0E">
        <w:rPr>
          <w:b/>
          <w:bCs/>
        </w:rPr>
        <w:t>):</w:t>
      </w:r>
    </w:p>
    <w:p w14:paraId="49BA2028" w14:textId="77777777" w:rsidR="00584A0E" w:rsidRPr="00584A0E" w:rsidRDefault="00584A0E" w:rsidP="00584A0E">
      <w:pPr>
        <w:pStyle w:val="ListBullet"/>
      </w:pPr>
      <w:r w:rsidRPr="00584A0E">
        <w:t xml:space="preserve">“Bir </w:t>
      </w:r>
      <w:proofErr w:type="spellStart"/>
      <w:r w:rsidRPr="00584A0E">
        <w:t>şey</w:t>
      </w:r>
      <w:proofErr w:type="spellEnd"/>
      <w:r w:rsidRPr="00584A0E">
        <w:t xml:space="preserve"> </w:t>
      </w:r>
      <w:proofErr w:type="spellStart"/>
      <w:r w:rsidRPr="00584A0E">
        <w:t>ışığı</w:t>
      </w:r>
      <w:proofErr w:type="spellEnd"/>
      <w:r w:rsidRPr="00584A0E">
        <w:t xml:space="preserve"> </w:t>
      </w:r>
      <w:proofErr w:type="spellStart"/>
      <w:r w:rsidRPr="00584A0E">
        <w:t>engellediğinde</w:t>
      </w:r>
      <w:proofErr w:type="spellEnd"/>
      <w:r w:rsidRPr="00584A0E">
        <w:t xml:space="preserve"> </w:t>
      </w:r>
      <w:proofErr w:type="spellStart"/>
      <w:r w:rsidRPr="00584A0E">
        <w:t>oluşuyor</w:t>
      </w:r>
      <w:proofErr w:type="spellEnd"/>
      <w:r w:rsidRPr="00584A0E">
        <w:t xml:space="preserve"> </w:t>
      </w:r>
      <w:proofErr w:type="spellStart"/>
      <w:r w:rsidRPr="00584A0E">
        <w:t>olabilir</w:t>
      </w:r>
      <w:proofErr w:type="spellEnd"/>
      <w:r w:rsidRPr="00584A0E">
        <w:t>.”</w:t>
      </w:r>
    </w:p>
    <w:p w14:paraId="04708C74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🟥</w:t>
      </w:r>
      <w:r w:rsidRPr="00584A0E">
        <w:rPr>
          <w:b/>
          <w:bCs/>
        </w:rPr>
        <w:t xml:space="preserve"> Student B (</w:t>
      </w:r>
      <w:proofErr w:type="spellStart"/>
      <w:r w:rsidRPr="00584A0E">
        <w:rPr>
          <w:b/>
          <w:bCs/>
        </w:rPr>
        <w:t>Yanlış</w:t>
      </w:r>
      <w:proofErr w:type="spellEnd"/>
      <w:r w:rsidRPr="00584A0E">
        <w:rPr>
          <w:b/>
          <w:bCs/>
        </w:rPr>
        <w:t>):</w:t>
      </w:r>
    </w:p>
    <w:p w14:paraId="6CC90386" w14:textId="77777777" w:rsidR="00584A0E" w:rsidRPr="00584A0E" w:rsidRDefault="00584A0E" w:rsidP="00584A0E">
      <w:pPr>
        <w:pStyle w:val="ListBullet"/>
      </w:pPr>
      <w:r w:rsidRPr="00584A0E">
        <w:t xml:space="preserve">“Bence 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nesnenin</w:t>
      </w:r>
      <w:proofErr w:type="spellEnd"/>
      <w:r w:rsidRPr="00584A0E">
        <w:t xml:space="preserve"> </w:t>
      </w:r>
      <w:proofErr w:type="spellStart"/>
      <w:r w:rsidRPr="00584A0E">
        <w:t>kendi</w:t>
      </w:r>
      <w:proofErr w:type="spellEnd"/>
      <w:r w:rsidRPr="00584A0E">
        <w:t xml:space="preserve"> </w:t>
      </w:r>
      <w:proofErr w:type="spellStart"/>
      <w:r w:rsidRPr="00584A0E">
        <w:t>rengi</w:t>
      </w:r>
      <w:proofErr w:type="spellEnd"/>
      <w:r w:rsidRPr="00584A0E">
        <w:t xml:space="preserve">. </w:t>
      </w:r>
      <w:proofErr w:type="spellStart"/>
      <w:r w:rsidRPr="00584A0E">
        <w:t>Nesne</w:t>
      </w:r>
      <w:proofErr w:type="spellEnd"/>
      <w:r w:rsidRPr="00584A0E">
        <w:t xml:space="preserve"> </w:t>
      </w:r>
      <w:proofErr w:type="spellStart"/>
      <w:r w:rsidRPr="00584A0E">
        <w:t>karanlıksa</w:t>
      </w:r>
      <w:proofErr w:type="spellEnd"/>
      <w:r w:rsidRPr="00584A0E">
        <w:t xml:space="preserve"> 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daha</w:t>
      </w:r>
      <w:proofErr w:type="spellEnd"/>
      <w:r w:rsidRPr="00584A0E">
        <w:t xml:space="preserve"> </w:t>
      </w:r>
      <w:proofErr w:type="spellStart"/>
      <w:r w:rsidRPr="00584A0E">
        <w:t>büyük</w:t>
      </w:r>
      <w:proofErr w:type="spellEnd"/>
      <w:r w:rsidRPr="00584A0E">
        <w:t xml:space="preserve"> </w:t>
      </w:r>
      <w:proofErr w:type="spellStart"/>
      <w:r w:rsidRPr="00584A0E">
        <w:t>oluyor</w:t>
      </w:r>
      <w:proofErr w:type="spellEnd"/>
      <w:r w:rsidRPr="00584A0E">
        <w:t>.”</w:t>
      </w:r>
    </w:p>
    <w:p w14:paraId="76990D29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🟨</w:t>
      </w:r>
      <w:r w:rsidRPr="00584A0E">
        <w:rPr>
          <w:b/>
          <w:bCs/>
        </w:rPr>
        <w:t xml:space="preserve"> Student C (</w:t>
      </w:r>
      <w:proofErr w:type="spellStart"/>
      <w:r w:rsidRPr="00584A0E">
        <w:rPr>
          <w:b/>
          <w:bCs/>
        </w:rPr>
        <w:t>Farklı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gözlem</w:t>
      </w:r>
      <w:proofErr w:type="spellEnd"/>
      <w:r w:rsidRPr="00584A0E">
        <w:rPr>
          <w:b/>
          <w:bCs/>
        </w:rPr>
        <w:t>):</w:t>
      </w:r>
    </w:p>
    <w:p w14:paraId="689AC3DF" w14:textId="77777777" w:rsidR="00584A0E" w:rsidRPr="00584A0E" w:rsidRDefault="00584A0E" w:rsidP="00584A0E">
      <w:pPr>
        <w:pStyle w:val="ListBullet"/>
      </w:pPr>
      <w:r w:rsidRPr="00584A0E">
        <w:t xml:space="preserve">“Ben </w:t>
      </w:r>
      <w:proofErr w:type="spellStart"/>
      <w:r w:rsidRPr="00584A0E">
        <w:t>bazen</w:t>
      </w:r>
      <w:proofErr w:type="spellEnd"/>
      <w:r w:rsidRPr="00584A0E">
        <w:t xml:space="preserve"> </w:t>
      </w:r>
      <w:proofErr w:type="spellStart"/>
      <w:r w:rsidRPr="00584A0E">
        <w:t>gölgemin</w:t>
      </w:r>
      <w:proofErr w:type="spellEnd"/>
      <w:r w:rsidRPr="00584A0E">
        <w:t xml:space="preserve"> </w:t>
      </w:r>
      <w:proofErr w:type="spellStart"/>
      <w:r w:rsidRPr="00584A0E">
        <w:t>çok</w:t>
      </w:r>
      <w:proofErr w:type="spellEnd"/>
      <w:r w:rsidRPr="00584A0E">
        <w:t xml:space="preserve"> </w:t>
      </w:r>
      <w:proofErr w:type="spellStart"/>
      <w:r w:rsidRPr="00584A0E">
        <w:t>uzun</w:t>
      </w:r>
      <w:proofErr w:type="spellEnd"/>
      <w:r w:rsidRPr="00584A0E">
        <w:t xml:space="preserve"> </w:t>
      </w:r>
      <w:proofErr w:type="spellStart"/>
      <w:r w:rsidRPr="00584A0E">
        <w:t>olduğunu</w:t>
      </w:r>
      <w:proofErr w:type="spellEnd"/>
      <w:r w:rsidRPr="00584A0E">
        <w:t xml:space="preserve"> </w:t>
      </w:r>
      <w:proofErr w:type="spellStart"/>
      <w:r w:rsidRPr="00584A0E">
        <w:t>görüyorum</w:t>
      </w:r>
      <w:proofErr w:type="spellEnd"/>
      <w:r w:rsidRPr="00584A0E">
        <w:t xml:space="preserve">, </w:t>
      </w:r>
      <w:proofErr w:type="spellStart"/>
      <w:r w:rsidRPr="00584A0E">
        <w:t>bazen</w:t>
      </w:r>
      <w:proofErr w:type="spellEnd"/>
      <w:r w:rsidRPr="00584A0E">
        <w:t xml:space="preserve"> </w:t>
      </w:r>
      <w:proofErr w:type="spellStart"/>
      <w:r w:rsidRPr="00584A0E">
        <w:t>kısa</w:t>
      </w:r>
      <w:proofErr w:type="spellEnd"/>
      <w:r w:rsidRPr="00584A0E">
        <w:t xml:space="preserve">… O </w:t>
      </w:r>
      <w:proofErr w:type="spellStart"/>
      <w:r w:rsidRPr="00584A0E">
        <w:t>yüzden</w:t>
      </w:r>
      <w:proofErr w:type="spellEnd"/>
      <w:r w:rsidRPr="00584A0E">
        <w:t xml:space="preserve"> </w:t>
      </w:r>
      <w:proofErr w:type="spellStart"/>
      <w:r w:rsidRPr="00584A0E">
        <w:t>ışık</w:t>
      </w:r>
      <w:proofErr w:type="spellEnd"/>
      <w:r w:rsidRPr="00584A0E">
        <w:t xml:space="preserve"> </w:t>
      </w:r>
      <w:proofErr w:type="spellStart"/>
      <w:r w:rsidRPr="00584A0E">
        <w:t>belki</w:t>
      </w:r>
      <w:proofErr w:type="spellEnd"/>
      <w:r w:rsidRPr="00584A0E">
        <w:t xml:space="preserve"> </w:t>
      </w:r>
      <w:proofErr w:type="spellStart"/>
      <w:r w:rsidRPr="00584A0E">
        <w:t>büyütüyor</w:t>
      </w:r>
      <w:proofErr w:type="spellEnd"/>
      <w:r w:rsidRPr="00584A0E">
        <w:t>.”</w:t>
      </w:r>
    </w:p>
    <w:p w14:paraId="14592419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🟪</w:t>
      </w:r>
      <w:r w:rsidRPr="00584A0E">
        <w:rPr>
          <w:b/>
          <w:bCs/>
        </w:rPr>
        <w:t xml:space="preserve"> Student D (</w:t>
      </w:r>
      <w:proofErr w:type="spellStart"/>
      <w:r w:rsidRPr="00584A0E">
        <w:rPr>
          <w:b/>
          <w:bCs/>
        </w:rPr>
        <w:t>Yanlış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çıkarım</w:t>
      </w:r>
      <w:proofErr w:type="spellEnd"/>
      <w:r w:rsidRPr="00584A0E">
        <w:rPr>
          <w:b/>
          <w:bCs/>
        </w:rPr>
        <w:t>):</w:t>
      </w:r>
    </w:p>
    <w:p w14:paraId="3ACA7DA4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sadece</w:t>
      </w:r>
      <w:proofErr w:type="spellEnd"/>
      <w:r w:rsidRPr="00584A0E">
        <w:t xml:space="preserve"> </w:t>
      </w:r>
      <w:proofErr w:type="spellStart"/>
      <w:r w:rsidRPr="00584A0E">
        <w:t>akşam</w:t>
      </w:r>
      <w:proofErr w:type="spellEnd"/>
      <w:r w:rsidRPr="00584A0E">
        <w:t xml:space="preserve"> </w:t>
      </w:r>
      <w:proofErr w:type="spellStart"/>
      <w:r w:rsidRPr="00584A0E">
        <w:t>olur</w:t>
      </w:r>
      <w:proofErr w:type="spellEnd"/>
      <w:r w:rsidRPr="00584A0E">
        <w:t xml:space="preserve">. </w:t>
      </w:r>
      <w:proofErr w:type="spellStart"/>
      <w:r w:rsidRPr="00584A0E">
        <w:t>Çünkü</w:t>
      </w:r>
      <w:proofErr w:type="spellEnd"/>
      <w:r w:rsidRPr="00584A0E">
        <w:t xml:space="preserve"> </w:t>
      </w:r>
      <w:proofErr w:type="spellStart"/>
      <w:r w:rsidRPr="00584A0E">
        <w:t>sabah</w:t>
      </w:r>
      <w:proofErr w:type="spellEnd"/>
      <w:r w:rsidRPr="00584A0E">
        <w:t xml:space="preserve"> </w:t>
      </w:r>
      <w:proofErr w:type="spellStart"/>
      <w:r w:rsidRPr="00584A0E">
        <w:t>hiç</w:t>
      </w:r>
      <w:proofErr w:type="spellEnd"/>
      <w:r w:rsidRPr="00584A0E">
        <w:t xml:space="preserve"> </w:t>
      </w:r>
      <w:proofErr w:type="spellStart"/>
      <w:r w:rsidRPr="00584A0E">
        <w:t>gölge</w:t>
      </w:r>
      <w:proofErr w:type="spellEnd"/>
      <w:r w:rsidRPr="00584A0E">
        <w:t xml:space="preserve"> yok </w:t>
      </w:r>
      <w:proofErr w:type="spellStart"/>
      <w:r w:rsidRPr="00584A0E">
        <w:t>bence</w:t>
      </w:r>
      <w:proofErr w:type="spellEnd"/>
      <w:r w:rsidRPr="00584A0E">
        <w:t>.”</w:t>
      </w:r>
    </w:p>
    <w:p w14:paraId="0542DD04" w14:textId="77777777" w:rsidR="00584A0E" w:rsidRPr="00584A0E" w:rsidRDefault="00584A0E" w:rsidP="00584A0E">
      <w:pPr>
        <w:pStyle w:val="ListBullet"/>
      </w:pPr>
      <w:r w:rsidRPr="00584A0E">
        <w:pict w14:anchorId="104EDC1E">
          <v:rect id="_x0000_i1421" style="width:0;height:1.5pt" o:hralign="center" o:hrstd="t" o:hr="t" fillcolor="#a0a0a0" stroked="f"/>
        </w:pict>
      </w:r>
    </w:p>
    <w:p w14:paraId="71258D29" w14:textId="77777777" w:rsidR="00584A0E" w:rsidRPr="00584A0E" w:rsidRDefault="00584A0E" w:rsidP="00584A0E">
      <w:pPr>
        <w:pStyle w:val="ListBullet"/>
      </w:pPr>
      <w:proofErr w:type="spellStart"/>
      <w:r w:rsidRPr="00584A0E">
        <w:t>Şimdi</w:t>
      </w:r>
      <w:proofErr w:type="spellEnd"/>
      <w:r w:rsidRPr="00584A0E">
        <w:t xml:space="preserve"> </w:t>
      </w:r>
      <w:r w:rsidRPr="00584A0E">
        <w:rPr>
          <w:b/>
          <w:bCs/>
        </w:rPr>
        <w:t>AI</w:t>
      </w:r>
      <w:r w:rsidRPr="00584A0E">
        <w:t xml:space="preserve">, </w:t>
      </w:r>
      <w:proofErr w:type="spellStart"/>
      <w:r w:rsidRPr="00584A0E">
        <w:t>çocukların</w:t>
      </w:r>
      <w:proofErr w:type="spellEnd"/>
      <w:r w:rsidRPr="00584A0E">
        <w:t xml:space="preserve"> </w:t>
      </w:r>
      <w:proofErr w:type="spellStart"/>
      <w:r w:rsidRPr="00584A0E">
        <w:rPr>
          <w:i/>
          <w:iCs/>
        </w:rPr>
        <w:t>yanlış</w:t>
      </w:r>
      <w:proofErr w:type="spellEnd"/>
      <w:r w:rsidRPr="00584A0E">
        <w:rPr>
          <w:i/>
          <w:iCs/>
        </w:rPr>
        <w:t xml:space="preserve"> </w:t>
      </w:r>
      <w:proofErr w:type="spellStart"/>
      <w:r w:rsidRPr="00584A0E">
        <w:rPr>
          <w:i/>
          <w:iCs/>
        </w:rPr>
        <w:t>düşüncelerini</w:t>
      </w:r>
      <w:proofErr w:type="spellEnd"/>
      <w:r w:rsidRPr="00584A0E">
        <w:rPr>
          <w:i/>
          <w:iCs/>
        </w:rPr>
        <w:t xml:space="preserve"> </w:t>
      </w:r>
      <w:proofErr w:type="spellStart"/>
      <w:r w:rsidRPr="00584A0E">
        <w:rPr>
          <w:i/>
          <w:iCs/>
        </w:rPr>
        <w:t>düzeltmeden</w:t>
      </w:r>
      <w:proofErr w:type="spellEnd"/>
      <w:r w:rsidRPr="00584A0E">
        <w:t xml:space="preserve">, </w:t>
      </w:r>
      <w:proofErr w:type="spellStart"/>
      <w:r w:rsidRPr="00584A0E">
        <w:t>sadece</w:t>
      </w:r>
      <w:proofErr w:type="spellEnd"/>
      <w:r w:rsidRPr="00584A0E">
        <w:t xml:space="preserve"> </w:t>
      </w:r>
      <w:r w:rsidRPr="00584A0E">
        <w:rPr>
          <w:b/>
          <w:bCs/>
        </w:rPr>
        <w:t xml:space="preserve">iyi </w:t>
      </w:r>
      <w:proofErr w:type="spellStart"/>
      <w:r w:rsidRPr="00584A0E">
        <w:rPr>
          <w:b/>
          <w:bCs/>
        </w:rPr>
        <w:t>sorularla</w:t>
      </w:r>
      <w:proofErr w:type="spellEnd"/>
      <w:r w:rsidRPr="00584A0E">
        <w:t xml:space="preserve"> </w:t>
      </w:r>
      <w:proofErr w:type="spellStart"/>
      <w:r w:rsidRPr="00584A0E">
        <w:t>düşünmeyi</w:t>
      </w:r>
      <w:proofErr w:type="spellEnd"/>
      <w:r w:rsidRPr="00584A0E">
        <w:t xml:space="preserve"> </w:t>
      </w:r>
      <w:proofErr w:type="spellStart"/>
      <w:r w:rsidRPr="00584A0E">
        <w:t>derinleştiriyor</w:t>
      </w:r>
      <w:proofErr w:type="spellEnd"/>
      <w:r w:rsidRPr="00584A0E">
        <w:t>.</w:t>
      </w:r>
    </w:p>
    <w:p w14:paraId="48A54C44" w14:textId="77777777" w:rsidR="00584A0E" w:rsidRPr="00584A0E" w:rsidRDefault="00584A0E" w:rsidP="00584A0E">
      <w:pPr>
        <w:pStyle w:val="ListBullet"/>
      </w:pPr>
      <w:r w:rsidRPr="00584A0E">
        <w:pict w14:anchorId="3C5F21E5">
          <v:rect id="_x0000_i1422" style="width:0;height:1.5pt" o:hralign="center" o:hrstd="t" o:hr="t" fillcolor="#a0a0a0" stroked="f"/>
        </w:pict>
      </w:r>
    </w:p>
    <w:p w14:paraId="086B959D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 → Student </w:t>
      </w:r>
      <w:proofErr w:type="spellStart"/>
      <w:r w:rsidRPr="00584A0E">
        <w:rPr>
          <w:b/>
          <w:bCs/>
        </w:rPr>
        <w:t>B’ye</w:t>
      </w:r>
      <w:proofErr w:type="spellEnd"/>
      <w:r w:rsidRPr="00584A0E">
        <w:rPr>
          <w:b/>
          <w:bCs/>
        </w:rPr>
        <w:t>:</w:t>
      </w:r>
    </w:p>
    <w:p w14:paraId="22575166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Nesnenin</w:t>
      </w:r>
      <w:proofErr w:type="spellEnd"/>
      <w:r w:rsidRPr="00584A0E">
        <w:t xml:space="preserve"> </w:t>
      </w:r>
      <w:proofErr w:type="spellStart"/>
      <w:r w:rsidRPr="00584A0E">
        <w:t>rengi</w:t>
      </w:r>
      <w:proofErr w:type="spellEnd"/>
      <w:r w:rsidRPr="00584A0E">
        <w:t xml:space="preserve"> </w:t>
      </w:r>
      <w:proofErr w:type="spellStart"/>
      <w:r w:rsidRPr="00584A0E">
        <w:t>gölgeyi</w:t>
      </w:r>
      <w:proofErr w:type="spellEnd"/>
      <w:r w:rsidRPr="00584A0E">
        <w:t xml:space="preserve"> </w:t>
      </w:r>
      <w:proofErr w:type="spellStart"/>
      <w:r w:rsidRPr="00584A0E">
        <w:t>etkiliyor</w:t>
      </w:r>
      <w:proofErr w:type="spellEnd"/>
      <w:r w:rsidRPr="00584A0E">
        <w:t xml:space="preserve"> </w:t>
      </w:r>
      <w:proofErr w:type="spellStart"/>
      <w:r w:rsidRPr="00584A0E">
        <w:t>diyorsun</w:t>
      </w:r>
      <w:proofErr w:type="spellEnd"/>
      <w:r w:rsidRPr="00584A0E">
        <w:t>.</w:t>
      </w:r>
      <w:r w:rsidRPr="00584A0E">
        <w:br/>
        <w:t xml:space="preserve">Peki </w:t>
      </w:r>
      <w:proofErr w:type="spellStart"/>
      <w:r w:rsidRPr="00584A0E">
        <w:t>aynı</w:t>
      </w:r>
      <w:proofErr w:type="spellEnd"/>
      <w:r w:rsidRPr="00584A0E">
        <w:t xml:space="preserve"> </w:t>
      </w:r>
      <w:proofErr w:type="spellStart"/>
      <w:r w:rsidRPr="00584A0E">
        <w:t>nesneyi</w:t>
      </w:r>
      <w:proofErr w:type="spellEnd"/>
      <w:r w:rsidRPr="00584A0E">
        <w:t xml:space="preserve"> </w:t>
      </w:r>
      <w:proofErr w:type="spellStart"/>
      <w:r w:rsidRPr="00584A0E">
        <w:t>gündüz</w:t>
      </w:r>
      <w:proofErr w:type="spellEnd"/>
      <w:r w:rsidRPr="00584A0E">
        <w:t xml:space="preserve"> </w:t>
      </w:r>
      <w:proofErr w:type="spellStart"/>
      <w:r w:rsidRPr="00584A0E">
        <w:t>ve</w:t>
      </w:r>
      <w:proofErr w:type="spellEnd"/>
      <w:r w:rsidRPr="00584A0E">
        <w:t xml:space="preserve"> </w:t>
      </w:r>
      <w:proofErr w:type="spellStart"/>
      <w:r w:rsidRPr="00584A0E">
        <w:t>akşam</w:t>
      </w:r>
      <w:proofErr w:type="spellEnd"/>
      <w:r w:rsidRPr="00584A0E">
        <w:t xml:space="preserve"> </w:t>
      </w:r>
      <w:proofErr w:type="spellStart"/>
      <w:r w:rsidRPr="00584A0E">
        <w:t>incelediğinde</w:t>
      </w:r>
      <w:proofErr w:type="spellEnd"/>
      <w:r w:rsidRPr="00584A0E">
        <w:t xml:space="preserve"> </w:t>
      </w:r>
      <w:proofErr w:type="spellStart"/>
      <w:r w:rsidRPr="00584A0E">
        <w:t>gölgenin</w:t>
      </w:r>
      <w:proofErr w:type="spellEnd"/>
      <w:r w:rsidRPr="00584A0E">
        <w:t xml:space="preserve"> </w:t>
      </w:r>
      <w:proofErr w:type="spellStart"/>
      <w:r w:rsidRPr="00584A0E">
        <w:t>rengi</w:t>
      </w:r>
      <w:proofErr w:type="spellEnd"/>
      <w:r w:rsidRPr="00584A0E">
        <w:t xml:space="preserve"> </w:t>
      </w:r>
      <w:proofErr w:type="spellStart"/>
      <w:r w:rsidRPr="00584A0E">
        <w:t>değişiyor</w:t>
      </w:r>
      <w:proofErr w:type="spellEnd"/>
      <w:r w:rsidRPr="00584A0E">
        <w:t xml:space="preserve"> mu?”</w:t>
      </w:r>
    </w:p>
    <w:p w14:paraId="0ADA73B9" w14:textId="77777777" w:rsidR="00584A0E" w:rsidRPr="00584A0E" w:rsidRDefault="00584A0E" w:rsidP="00584A0E">
      <w:pPr>
        <w:pStyle w:val="ListBullet"/>
      </w:pPr>
      <w:r w:rsidRPr="00584A0E">
        <w:pict w14:anchorId="28A43478">
          <v:rect id="_x0000_i1423" style="width:0;height:1.5pt" o:hralign="center" o:hrstd="t" o:hr="t" fillcolor="#a0a0a0" stroked="f"/>
        </w:pict>
      </w:r>
    </w:p>
    <w:p w14:paraId="7996467D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🟥</w:t>
      </w:r>
      <w:r w:rsidRPr="00584A0E">
        <w:rPr>
          <w:b/>
          <w:bCs/>
        </w:rPr>
        <w:t xml:space="preserve"> Student B:</w:t>
      </w:r>
    </w:p>
    <w:p w14:paraId="151B11CA" w14:textId="77777777" w:rsidR="00584A0E" w:rsidRPr="00584A0E" w:rsidRDefault="00584A0E" w:rsidP="00584A0E">
      <w:pPr>
        <w:pStyle w:val="ListBullet"/>
      </w:pPr>
      <w:r w:rsidRPr="00584A0E">
        <w:t xml:space="preserve">“Hmmm… </w:t>
      </w:r>
      <w:proofErr w:type="spellStart"/>
      <w:r w:rsidRPr="00584A0E">
        <w:t>Hayır</w:t>
      </w:r>
      <w:proofErr w:type="spellEnd"/>
      <w:r w:rsidRPr="00584A0E">
        <w:t xml:space="preserve">, hep </w:t>
      </w:r>
      <w:proofErr w:type="spellStart"/>
      <w:r w:rsidRPr="00584A0E">
        <w:t>koyu</w:t>
      </w:r>
      <w:proofErr w:type="spellEnd"/>
      <w:r w:rsidRPr="00584A0E">
        <w:t xml:space="preserve"> </w:t>
      </w:r>
      <w:proofErr w:type="spellStart"/>
      <w:r w:rsidRPr="00584A0E">
        <w:t>renk</w:t>
      </w:r>
      <w:proofErr w:type="spellEnd"/>
      <w:r w:rsidRPr="00584A0E">
        <w:t xml:space="preserve"> </w:t>
      </w:r>
      <w:proofErr w:type="spellStart"/>
      <w:r w:rsidRPr="00584A0E">
        <w:t>oluyor</w:t>
      </w:r>
      <w:proofErr w:type="spellEnd"/>
      <w:r w:rsidRPr="00584A0E">
        <w:t>.”</w:t>
      </w:r>
    </w:p>
    <w:p w14:paraId="4A8626E8" w14:textId="77777777" w:rsidR="00584A0E" w:rsidRPr="00584A0E" w:rsidRDefault="00584A0E" w:rsidP="00584A0E">
      <w:pPr>
        <w:pStyle w:val="ListBullet"/>
      </w:pPr>
      <w:r w:rsidRPr="00584A0E">
        <w:pict w14:anchorId="3E7DB71C">
          <v:rect id="_x0000_i1424" style="width:0;height:1.5pt" o:hralign="center" o:hrstd="t" o:hr="t" fillcolor="#a0a0a0" stroked="f"/>
        </w:pict>
      </w:r>
    </w:p>
    <w:p w14:paraId="178F78C9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AI:</w:t>
      </w:r>
    </w:p>
    <w:p w14:paraId="76197D13" w14:textId="77777777" w:rsidR="00584A0E" w:rsidRPr="00584A0E" w:rsidRDefault="00584A0E" w:rsidP="00584A0E">
      <w:pPr>
        <w:pStyle w:val="ListBullet"/>
      </w:pPr>
      <w:r w:rsidRPr="00584A0E">
        <w:t xml:space="preserve">“Bu </w:t>
      </w:r>
      <w:proofErr w:type="spellStart"/>
      <w:r w:rsidRPr="00584A0E">
        <w:t>ilginç</w:t>
      </w:r>
      <w:proofErr w:type="spellEnd"/>
      <w:r w:rsidRPr="00584A0E">
        <w:t xml:space="preserve"> </w:t>
      </w:r>
      <w:proofErr w:type="spellStart"/>
      <w:r w:rsidRPr="00584A0E">
        <w:t>bir</w:t>
      </w:r>
      <w:proofErr w:type="spellEnd"/>
      <w:r w:rsidRPr="00584A0E">
        <w:t xml:space="preserve"> </w:t>
      </w:r>
      <w:proofErr w:type="spellStart"/>
      <w:r w:rsidRPr="00584A0E">
        <w:t>ipucu</w:t>
      </w:r>
      <w:proofErr w:type="spellEnd"/>
      <w:r w:rsidRPr="00584A0E">
        <w:t>.</w:t>
      </w:r>
      <w:r w:rsidRPr="00584A0E">
        <w:br/>
        <w:t xml:space="preserve">Sence </w:t>
      </w:r>
      <w:proofErr w:type="spellStart"/>
      <w:r w:rsidRPr="00584A0E">
        <w:t>neden</w:t>
      </w:r>
      <w:proofErr w:type="spellEnd"/>
      <w:r w:rsidRPr="00584A0E">
        <w:t xml:space="preserve"> her zaman </w:t>
      </w:r>
      <w:proofErr w:type="spellStart"/>
      <w:r w:rsidRPr="00584A0E">
        <w:t>koyu</w:t>
      </w:r>
      <w:proofErr w:type="spellEnd"/>
      <w:r w:rsidRPr="00584A0E">
        <w:t xml:space="preserve"> </w:t>
      </w:r>
      <w:proofErr w:type="spellStart"/>
      <w:r w:rsidRPr="00584A0E">
        <w:t>renk</w:t>
      </w:r>
      <w:proofErr w:type="spellEnd"/>
      <w:r w:rsidRPr="00584A0E">
        <w:t xml:space="preserve"> </w:t>
      </w:r>
      <w:proofErr w:type="spellStart"/>
      <w:r w:rsidRPr="00584A0E">
        <w:t>olabilir</w:t>
      </w:r>
      <w:proofErr w:type="spellEnd"/>
      <w:r w:rsidRPr="00584A0E">
        <w:t>?”</w:t>
      </w:r>
    </w:p>
    <w:p w14:paraId="4AE03BBC" w14:textId="77777777" w:rsidR="00584A0E" w:rsidRPr="00584A0E" w:rsidRDefault="00584A0E" w:rsidP="00584A0E">
      <w:pPr>
        <w:pStyle w:val="ListBullet"/>
      </w:pPr>
      <w:r w:rsidRPr="00584A0E">
        <w:t xml:space="preserve">→ </w:t>
      </w:r>
      <w:proofErr w:type="spellStart"/>
      <w:r w:rsidRPr="00584A0E">
        <w:t>Çocuğu</w:t>
      </w:r>
      <w:proofErr w:type="spellEnd"/>
      <w:r w:rsidRPr="00584A0E">
        <w:t xml:space="preserve"> “</w:t>
      </w:r>
      <w:proofErr w:type="spellStart"/>
      <w:r w:rsidRPr="00584A0E">
        <w:t>ışığın</w:t>
      </w:r>
      <w:proofErr w:type="spellEnd"/>
      <w:r w:rsidRPr="00584A0E">
        <w:t xml:space="preserve"> </w:t>
      </w:r>
      <w:proofErr w:type="spellStart"/>
      <w:r w:rsidRPr="00584A0E">
        <w:t>engellenmesi</w:t>
      </w:r>
      <w:proofErr w:type="spellEnd"/>
      <w:r w:rsidRPr="00584A0E">
        <w:t xml:space="preserve">” </w:t>
      </w:r>
      <w:proofErr w:type="spellStart"/>
      <w:r w:rsidRPr="00584A0E">
        <w:t>fikrine</w:t>
      </w:r>
      <w:proofErr w:type="spellEnd"/>
      <w:r w:rsidRPr="00584A0E">
        <w:t xml:space="preserve"> </w:t>
      </w:r>
      <w:proofErr w:type="spellStart"/>
      <w:r w:rsidRPr="00584A0E">
        <w:t>yavaşça</w:t>
      </w:r>
      <w:proofErr w:type="spellEnd"/>
      <w:r w:rsidRPr="00584A0E">
        <w:t xml:space="preserve"> </w:t>
      </w:r>
      <w:proofErr w:type="spellStart"/>
      <w:r w:rsidRPr="00584A0E">
        <w:t>çekiyor</w:t>
      </w:r>
      <w:proofErr w:type="spellEnd"/>
      <w:r w:rsidRPr="00584A0E">
        <w:t>.</w:t>
      </w:r>
    </w:p>
    <w:p w14:paraId="176082A0" w14:textId="77777777" w:rsidR="00584A0E" w:rsidRPr="00584A0E" w:rsidRDefault="00584A0E" w:rsidP="00584A0E">
      <w:pPr>
        <w:pStyle w:val="ListBullet"/>
      </w:pPr>
      <w:r w:rsidRPr="00584A0E">
        <w:pict w14:anchorId="77E68D01">
          <v:rect id="_x0000_i1425" style="width:0;height:1.5pt" o:hralign="center" o:hrstd="t" o:hr="t" fillcolor="#a0a0a0" stroked="f"/>
        </w:pict>
      </w:r>
    </w:p>
    <w:p w14:paraId="6C7FFA1B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lastRenderedPageBreak/>
        <w:t>🟦</w:t>
      </w:r>
      <w:r w:rsidRPr="00584A0E">
        <w:rPr>
          <w:b/>
          <w:bCs/>
        </w:rPr>
        <w:t xml:space="preserve"> AI → Student </w:t>
      </w:r>
      <w:proofErr w:type="spellStart"/>
      <w:r w:rsidRPr="00584A0E">
        <w:rPr>
          <w:b/>
          <w:bCs/>
        </w:rPr>
        <w:t>D’ye</w:t>
      </w:r>
      <w:proofErr w:type="spellEnd"/>
      <w:r w:rsidRPr="00584A0E">
        <w:rPr>
          <w:b/>
          <w:bCs/>
        </w:rPr>
        <w:t>:</w:t>
      </w:r>
    </w:p>
    <w:p w14:paraId="04AAD0AD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Gölgenin</w:t>
      </w:r>
      <w:proofErr w:type="spellEnd"/>
      <w:r w:rsidRPr="00584A0E">
        <w:t xml:space="preserve"> </w:t>
      </w:r>
      <w:proofErr w:type="spellStart"/>
      <w:r w:rsidRPr="00584A0E">
        <w:t>sadece</w:t>
      </w:r>
      <w:proofErr w:type="spellEnd"/>
      <w:r w:rsidRPr="00584A0E">
        <w:t xml:space="preserve"> </w:t>
      </w:r>
      <w:proofErr w:type="spellStart"/>
      <w:r w:rsidRPr="00584A0E">
        <w:t>akşam</w:t>
      </w:r>
      <w:proofErr w:type="spellEnd"/>
      <w:r w:rsidRPr="00584A0E">
        <w:t xml:space="preserve"> </w:t>
      </w:r>
      <w:proofErr w:type="spellStart"/>
      <w:r w:rsidRPr="00584A0E">
        <w:t>olduğunu</w:t>
      </w:r>
      <w:proofErr w:type="spellEnd"/>
      <w:r w:rsidRPr="00584A0E">
        <w:t xml:space="preserve"> </w:t>
      </w:r>
      <w:proofErr w:type="spellStart"/>
      <w:r w:rsidRPr="00584A0E">
        <w:t>düşünüyorsun</w:t>
      </w:r>
      <w:proofErr w:type="spellEnd"/>
      <w:r w:rsidRPr="00584A0E">
        <w:t>.</w:t>
      </w:r>
      <w:r w:rsidRPr="00584A0E">
        <w:br/>
        <w:t xml:space="preserve">Peki </w:t>
      </w:r>
      <w:proofErr w:type="spellStart"/>
      <w:r w:rsidRPr="00584A0E">
        <w:t>öğle</w:t>
      </w:r>
      <w:proofErr w:type="spellEnd"/>
      <w:r w:rsidRPr="00584A0E">
        <w:t xml:space="preserve"> </w:t>
      </w:r>
      <w:proofErr w:type="spellStart"/>
      <w:r w:rsidRPr="00584A0E">
        <w:t>vaktinde</w:t>
      </w:r>
      <w:proofErr w:type="spellEnd"/>
      <w:r w:rsidRPr="00584A0E">
        <w:t xml:space="preserve"> </w:t>
      </w:r>
      <w:proofErr w:type="spellStart"/>
      <w:r w:rsidRPr="00584A0E">
        <w:t>güneş</w:t>
      </w:r>
      <w:proofErr w:type="spellEnd"/>
      <w:r w:rsidRPr="00584A0E">
        <w:t xml:space="preserve"> </w:t>
      </w:r>
      <w:proofErr w:type="spellStart"/>
      <w:r w:rsidRPr="00584A0E">
        <w:t>çıktığında</w:t>
      </w:r>
      <w:proofErr w:type="spellEnd"/>
      <w:r w:rsidRPr="00584A0E">
        <w:t xml:space="preserve"> yere </w:t>
      </w:r>
      <w:proofErr w:type="spellStart"/>
      <w:r w:rsidRPr="00584A0E">
        <w:t>baktığında</w:t>
      </w:r>
      <w:proofErr w:type="spellEnd"/>
      <w:r w:rsidRPr="00584A0E">
        <w:t xml:space="preserve"> </w:t>
      </w:r>
      <w:proofErr w:type="spellStart"/>
      <w:r w:rsidRPr="00584A0E">
        <w:t>hiç</w:t>
      </w:r>
      <w:proofErr w:type="spellEnd"/>
      <w:r w:rsidRPr="00584A0E">
        <w:t xml:space="preserve"> 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gördün</w:t>
      </w:r>
      <w:proofErr w:type="spellEnd"/>
      <w:r w:rsidRPr="00584A0E">
        <w:t xml:space="preserve"> </w:t>
      </w:r>
      <w:proofErr w:type="spellStart"/>
      <w:r w:rsidRPr="00584A0E">
        <w:t>mü</w:t>
      </w:r>
      <w:proofErr w:type="spellEnd"/>
      <w:r w:rsidRPr="00584A0E">
        <w:t>?”</w:t>
      </w:r>
    </w:p>
    <w:p w14:paraId="281441DC" w14:textId="77777777" w:rsidR="00584A0E" w:rsidRPr="00584A0E" w:rsidRDefault="00584A0E" w:rsidP="00584A0E">
      <w:pPr>
        <w:pStyle w:val="ListBullet"/>
      </w:pPr>
      <w:r w:rsidRPr="00584A0E">
        <w:pict w14:anchorId="62BC456A">
          <v:rect id="_x0000_i1426" style="width:0;height:1.5pt" o:hralign="center" o:hrstd="t" o:hr="t" fillcolor="#a0a0a0" stroked="f"/>
        </w:pict>
      </w:r>
    </w:p>
    <w:p w14:paraId="2C2F5390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🟪</w:t>
      </w:r>
      <w:r w:rsidRPr="00584A0E">
        <w:rPr>
          <w:b/>
          <w:bCs/>
        </w:rPr>
        <w:t xml:space="preserve"> Student D:</w:t>
      </w:r>
    </w:p>
    <w:p w14:paraId="2EA58F75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Gördüm</w:t>
      </w:r>
      <w:proofErr w:type="spellEnd"/>
      <w:r w:rsidRPr="00584A0E">
        <w:t xml:space="preserve"> ama </w:t>
      </w:r>
      <w:proofErr w:type="spellStart"/>
      <w:r w:rsidRPr="00584A0E">
        <w:t>çok</w:t>
      </w:r>
      <w:proofErr w:type="spellEnd"/>
      <w:r w:rsidRPr="00584A0E">
        <w:t xml:space="preserve"> </w:t>
      </w:r>
      <w:proofErr w:type="spellStart"/>
      <w:r w:rsidRPr="00584A0E">
        <w:t>küçüktü</w:t>
      </w:r>
      <w:proofErr w:type="spellEnd"/>
      <w:r w:rsidRPr="00584A0E">
        <w:t xml:space="preserve">, o </w:t>
      </w:r>
      <w:proofErr w:type="spellStart"/>
      <w:r w:rsidRPr="00584A0E">
        <w:t>yüzden</w:t>
      </w:r>
      <w:proofErr w:type="spellEnd"/>
      <w:r w:rsidRPr="00584A0E">
        <w:t xml:space="preserve"> </w:t>
      </w:r>
      <w:proofErr w:type="spellStart"/>
      <w:r w:rsidRPr="00584A0E">
        <w:t>saymamıştım</w:t>
      </w:r>
      <w:proofErr w:type="spellEnd"/>
      <w:r w:rsidRPr="00584A0E">
        <w:t>.”</w:t>
      </w:r>
    </w:p>
    <w:p w14:paraId="207D54AC" w14:textId="77777777" w:rsidR="00584A0E" w:rsidRPr="00584A0E" w:rsidRDefault="00584A0E" w:rsidP="00584A0E">
      <w:pPr>
        <w:pStyle w:val="ListBullet"/>
      </w:pPr>
      <w:r w:rsidRPr="00584A0E">
        <w:pict w14:anchorId="6BBFDCA1">
          <v:rect id="_x0000_i1427" style="width:0;height:1.5pt" o:hralign="center" o:hrstd="t" o:hr="t" fillcolor="#a0a0a0" stroked="f"/>
        </w:pict>
      </w:r>
    </w:p>
    <w:p w14:paraId="032603CF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AI:</w:t>
      </w:r>
    </w:p>
    <w:p w14:paraId="646CCDF3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Gölgenin</w:t>
      </w:r>
      <w:proofErr w:type="spellEnd"/>
      <w:r w:rsidRPr="00584A0E">
        <w:t xml:space="preserve"> </w:t>
      </w:r>
      <w:proofErr w:type="spellStart"/>
      <w:r w:rsidRPr="00584A0E">
        <w:t>küçük</w:t>
      </w:r>
      <w:proofErr w:type="spellEnd"/>
      <w:r w:rsidRPr="00584A0E">
        <w:t xml:space="preserve"> </w:t>
      </w:r>
      <w:proofErr w:type="spellStart"/>
      <w:r w:rsidRPr="00584A0E">
        <w:t>olması</w:t>
      </w:r>
      <w:proofErr w:type="spellEnd"/>
      <w:r w:rsidRPr="00584A0E">
        <w:t xml:space="preserve"> </w:t>
      </w:r>
      <w:proofErr w:type="spellStart"/>
      <w:r w:rsidRPr="00584A0E">
        <w:t>onun</w:t>
      </w:r>
      <w:proofErr w:type="spellEnd"/>
      <w:r w:rsidRPr="00584A0E">
        <w:t xml:space="preserve"> yok </w:t>
      </w:r>
      <w:proofErr w:type="spellStart"/>
      <w:r w:rsidRPr="00584A0E">
        <w:t>olduğu</w:t>
      </w:r>
      <w:proofErr w:type="spellEnd"/>
      <w:r w:rsidRPr="00584A0E">
        <w:t xml:space="preserve"> </w:t>
      </w:r>
      <w:proofErr w:type="spellStart"/>
      <w:r w:rsidRPr="00584A0E">
        <w:t>anlamına</w:t>
      </w:r>
      <w:proofErr w:type="spellEnd"/>
      <w:r w:rsidRPr="00584A0E">
        <w:t xml:space="preserve"> </w:t>
      </w:r>
      <w:proofErr w:type="spellStart"/>
      <w:r w:rsidRPr="00584A0E">
        <w:t>mı</w:t>
      </w:r>
      <w:proofErr w:type="spellEnd"/>
      <w:r w:rsidRPr="00584A0E">
        <w:t xml:space="preserve"> </w:t>
      </w:r>
      <w:proofErr w:type="spellStart"/>
      <w:r w:rsidRPr="00584A0E">
        <w:t>gelir</w:t>
      </w:r>
      <w:proofErr w:type="spellEnd"/>
      <w:r w:rsidRPr="00584A0E">
        <w:t>,</w:t>
      </w:r>
      <w:r w:rsidRPr="00584A0E">
        <w:br/>
      </w:r>
      <w:proofErr w:type="spellStart"/>
      <w:r w:rsidRPr="00584A0E">
        <w:t>yoksa</w:t>
      </w:r>
      <w:proofErr w:type="spellEnd"/>
      <w:r w:rsidRPr="00584A0E">
        <w:t xml:space="preserve"> </w:t>
      </w:r>
      <w:proofErr w:type="spellStart"/>
      <w:r w:rsidRPr="00584A0E">
        <w:t>sadece</w:t>
      </w:r>
      <w:proofErr w:type="spellEnd"/>
      <w:r w:rsidRPr="00584A0E">
        <w:t xml:space="preserve"> </w:t>
      </w:r>
      <w:proofErr w:type="spellStart"/>
      <w:r w:rsidRPr="00584A0E">
        <w:t>farklı</w:t>
      </w:r>
      <w:proofErr w:type="spellEnd"/>
      <w:r w:rsidRPr="00584A0E">
        <w:t xml:space="preserve"> </w:t>
      </w:r>
      <w:proofErr w:type="spellStart"/>
      <w:r w:rsidRPr="00584A0E">
        <w:t>bir</w:t>
      </w:r>
      <w:proofErr w:type="spellEnd"/>
      <w:r w:rsidRPr="00584A0E">
        <w:t xml:space="preserve"> </w:t>
      </w:r>
      <w:proofErr w:type="spellStart"/>
      <w:r w:rsidRPr="00584A0E">
        <w:t>şey</w:t>
      </w:r>
      <w:proofErr w:type="spellEnd"/>
      <w:r w:rsidRPr="00584A0E">
        <w:t xml:space="preserve"> </w:t>
      </w:r>
      <w:proofErr w:type="spellStart"/>
      <w:r w:rsidRPr="00584A0E">
        <w:t>gösteriyor</w:t>
      </w:r>
      <w:proofErr w:type="spellEnd"/>
      <w:r w:rsidRPr="00584A0E">
        <w:t xml:space="preserve"> </w:t>
      </w:r>
      <w:proofErr w:type="spellStart"/>
      <w:r w:rsidRPr="00584A0E">
        <w:t>olabilir</w:t>
      </w:r>
      <w:proofErr w:type="spellEnd"/>
      <w:r w:rsidRPr="00584A0E">
        <w:t xml:space="preserve"> mi?”</w:t>
      </w:r>
    </w:p>
    <w:p w14:paraId="3D25D47F" w14:textId="77777777" w:rsidR="00584A0E" w:rsidRPr="00584A0E" w:rsidRDefault="00584A0E" w:rsidP="00584A0E">
      <w:pPr>
        <w:pStyle w:val="ListBullet"/>
      </w:pPr>
      <w:r w:rsidRPr="00584A0E">
        <w:t xml:space="preserve">→ </w:t>
      </w:r>
      <w:proofErr w:type="spellStart"/>
      <w:r w:rsidRPr="00584A0E">
        <w:t>Çocuk</w:t>
      </w:r>
      <w:proofErr w:type="spellEnd"/>
      <w:r w:rsidRPr="00584A0E">
        <w:t xml:space="preserve"> </w:t>
      </w:r>
      <w:proofErr w:type="spellStart"/>
      <w:r w:rsidRPr="00584A0E">
        <w:t>gölge</w:t>
      </w:r>
      <w:proofErr w:type="spellEnd"/>
      <w:r w:rsidRPr="00584A0E">
        <w:t xml:space="preserve"> = her zaman var → </w:t>
      </w:r>
      <w:proofErr w:type="spellStart"/>
      <w:r w:rsidRPr="00584A0E">
        <w:t>sadece</w:t>
      </w:r>
      <w:proofErr w:type="spellEnd"/>
      <w:r w:rsidRPr="00584A0E">
        <w:t xml:space="preserve"> </w:t>
      </w:r>
      <w:proofErr w:type="spellStart"/>
      <w:r w:rsidRPr="00584A0E">
        <w:t>uzunluğu</w:t>
      </w:r>
      <w:proofErr w:type="spellEnd"/>
      <w:r w:rsidRPr="00584A0E">
        <w:t xml:space="preserve"> </w:t>
      </w:r>
      <w:proofErr w:type="spellStart"/>
      <w:r w:rsidRPr="00584A0E">
        <w:t>değişiyor</w:t>
      </w:r>
      <w:proofErr w:type="spellEnd"/>
      <w:r w:rsidRPr="00584A0E">
        <w:t xml:space="preserve">, </w:t>
      </w:r>
      <w:proofErr w:type="spellStart"/>
      <w:r w:rsidRPr="00584A0E">
        <w:t>çıkarımına</w:t>
      </w:r>
      <w:proofErr w:type="spellEnd"/>
      <w:r w:rsidRPr="00584A0E">
        <w:t xml:space="preserve"> </w:t>
      </w:r>
      <w:proofErr w:type="spellStart"/>
      <w:r w:rsidRPr="00584A0E">
        <w:t>yönlendiriliyor</w:t>
      </w:r>
      <w:proofErr w:type="spellEnd"/>
      <w:r w:rsidRPr="00584A0E">
        <w:t>.</w:t>
      </w:r>
    </w:p>
    <w:p w14:paraId="6F55E839" w14:textId="77777777" w:rsidR="00584A0E" w:rsidRPr="00584A0E" w:rsidRDefault="00584A0E" w:rsidP="00584A0E">
      <w:pPr>
        <w:pStyle w:val="ListBullet"/>
      </w:pPr>
      <w:r w:rsidRPr="00584A0E">
        <w:pict w14:anchorId="3A80069F">
          <v:rect id="_x0000_i1428" style="width:0;height:1.5pt" o:hralign="center" o:hrstd="t" o:hr="t" fillcolor="#a0a0a0" stroked="f"/>
        </w:pict>
      </w:r>
    </w:p>
    <w:p w14:paraId="4DBAB59D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 → Student </w:t>
      </w:r>
      <w:proofErr w:type="spellStart"/>
      <w:r w:rsidRPr="00584A0E">
        <w:rPr>
          <w:b/>
          <w:bCs/>
        </w:rPr>
        <w:t>C’ye</w:t>
      </w:r>
      <w:proofErr w:type="spellEnd"/>
      <w:r w:rsidRPr="00584A0E">
        <w:rPr>
          <w:b/>
          <w:bCs/>
        </w:rPr>
        <w:t>:</w:t>
      </w:r>
    </w:p>
    <w:p w14:paraId="0ED618E3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Gölgen</w:t>
      </w:r>
      <w:proofErr w:type="spellEnd"/>
      <w:r w:rsidRPr="00584A0E">
        <w:t xml:space="preserve"> </w:t>
      </w:r>
      <w:proofErr w:type="spellStart"/>
      <w:r w:rsidRPr="00584A0E">
        <w:t>bazen</w:t>
      </w:r>
      <w:proofErr w:type="spellEnd"/>
      <w:r w:rsidRPr="00584A0E">
        <w:t xml:space="preserve"> </w:t>
      </w:r>
      <w:proofErr w:type="spellStart"/>
      <w:r w:rsidRPr="00584A0E">
        <w:t>uzun</w:t>
      </w:r>
      <w:proofErr w:type="spellEnd"/>
      <w:r w:rsidRPr="00584A0E">
        <w:t xml:space="preserve"> </w:t>
      </w:r>
      <w:proofErr w:type="spellStart"/>
      <w:r w:rsidRPr="00584A0E">
        <w:t>bazen</w:t>
      </w:r>
      <w:proofErr w:type="spellEnd"/>
      <w:r w:rsidRPr="00584A0E">
        <w:t xml:space="preserve"> </w:t>
      </w:r>
      <w:proofErr w:type="spellStart"/>
      <w:r w:rsidRPr="00584A0E">
        <w:t>kısa</w:t>
      </w:r>
      <w:proofErr w:type="spellEnd"/>
      <w:r w:rsidRPr="00584A0E">
        <w:t xml:space="preserve"> </w:t>
      </w:r>
      <w:proofErr w:type="spellStart"/>
      <w:r w:rsidRPr="00584A0E">
        <w:t>demiştin</w:t>
      </w:r>
      <w:proofErr w:type="spellEnd"/>
      <w:r w:rsidRPr="00584A0E">
        <w:t>.</w:t>
      </w:r>
      <w:r w:rsidRPr="00584A0E">
        <w:br/>
        <w:t xml:space="preserve">Sence ne </w:t>
      </w:r>
      <w:proofErr w:type="spellStart"/>
      <w:r w:rsidRPr="00584A0E">
        <w:t>değiştiğinde</w:t>
      </w:r>
      <w:proofErr w:type="spellEnd"/>
      <w:r w:rsidRPr="00584A0E">
        <w:t xml:space="preserve"> </w:t>
      </w:r>
      <w:proofErr w:type="spellStart"/>
      <w:r w:rsidRPr="00584A0E">
        <w:t>gölgenin</w:t>
      </w:r>
      <w:proofErr w:type="spellEnd"/>
      <w:r w:rsidRPr="00584A0E">
        <w:t xml:space="preserve"> </w:t>
      </w:r>
      <w:proofErr w:type="spellStart"/>
      <w:r w:rsidRPr="00584A0E">
        <w:t>uzunluğu</w:t>
      </w:r>
      <w:proofErr w:type="spellEnd"/>
      <w:r w:rsidRPr="00584A0E">
        <w:t xml:space="preserve"> </w:t>
      </w:r>
      <w:proofErr w:type="spellStart"/>
      <w:r w:rsidRPr="00584A0E">
        <w:t>değişiyor</w:t>
      </w:r>
      <w:proofErr w:type="spellEnd"/>
      <w:r w:rsidRPr="00584A0E">
        <w:t xml:space="preserve"> </w:t>
      </w:r>
      <w:proofErr w:type="spellStart"/>
      <w:r w:rsidRPr="00584A0E">
        <w:t>olabilir</w:t>
      </w:r>
      <w:proofErr w:type="spellEnd"/>
      <w:r w:rsidRPr="00584A0E">
        <w:t>?”</w:t>
      </w:r>
    </w:p>
    <w:p w14:paraId="46856F91" w14:textId="77777777" w:rsidR="00584A0E" w:rsidRPr="00584A0E" w:rsidRDefault="00584A0E" w:rsidP="00584A0E">
      <w:pPr>
        <w:pStyle w:val="ListBullet"/>
      </w:pPr>
      <w:r w:rsidRPr="00584A0E">
        <w:pict w14:anchorId="5C8ADE99">
          <v:rect id="_x0000_i1429" style="width:0;height:1.5pt" o:hralign="center" o:hrstd="t" o:hr="t" fillcolor="#a0a0a0" stroked="f"/>
        </w:pict>
      </w:r>
    </w:p>
    <w:p w14:paraId="0815E2DF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🟨</w:t>
      </w:r>
      <w:r w:rsidRPr="00584A0E">
        <w:rPr>
          <w:b/>
          <w:bCs/>
        </w:rPr>
        <w:t xml:space="preserve"> Student C:</w:t>
      </w:r>
    </w:p>
    <w:p w14:paraId="4AAD4CA5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Güneşin</w:t>
      </w:r>
      <w:proofErr w:type="spellEnd"/>
      <w:r w:rsidRPr="00584A0E">
        <w:t xml:space="preserve"> </w:t>
      </w:r>
      <w:proofErr w:type="spellStart"/>
      <w:r w:rsidRPr="00584A0E">
        <w:t>yukarıda</w:t>
      </w:r>
      <w:proofErr w:type="spellEnd"/>
      <w:r w:rsidRPr="00584A0E">
        <w:t xml:space="preserve"> </w:t>
      </w:r>
      <w:proofErr w:type="spellStart"/>
      <w:r w:rsidRPr="00584A0E">
        <w:t>veya</w:t>
      </w:r>
      <w:proofErr w:type="spellEnd"/>
      <w:r w:rsidRPr="00584A0E">
        <w:t xml:space="preserve"> </w:t>
      </w:r>
      <w:proofErr w:type="spellStart"/>
      <w:r w:rsidRPr="00584A0E">
        <w:t>aşağıda</w:t>
      </w:r>
      <w:proofErr w:type="spellEnd"/>
      <w:r w:rsidRPr="00584A0E">
        <w:t xml:space="preserve"> </w:t>
      </w:r>
      <w:proofErr w:type="spellStart"/>
      <w:r w:rsidRPr="00584A0E">
        <w:t>olması</w:t>
      </w:r>
      <w:proofErr w:type="spellEnd"/>
      <w:r w:rsidRPr="00584A0E">
        <w:t xml:space="preserve"> </w:t>
      </w:r>
      <w:proofErr w:type="spellStart"/>
      <w:r w:rsidRPr="00584A0E">
        <w:t>gibi</w:t>
      </w:r>
      <w:proofErr w:type="spellEnd"/>
      <w:r w:rsidRPr="00584A0E">
        <w:t>!”</w:t>
      </w:r>
    </w:p>
    <w:p w14:paraId="7562224A" w14:textId="77777777" w:rsidR="00584A0E" w:rsidRPr="00584A0E" w:rsidRDefault="00584A0E" w:rsidP="00584A0E">
      <w:pPr>
        <w:pStyle w:val="ListBullet"/>
      </w:pPr>
      <w:r w:rsidRPr="00584A0E">
        <w:pict w14:anchorId="568A6F71">
          <v:rect id="_x0000_i1430" style="width:0;height:1.5pt" o:hralign="center" o:hrstd="t" o:hr="t" fillcolor="#a0a0a0" stroked="f"/>
        </w:pict>
      </w:r>
    </w:p>
    <w:p w14:paraId="50CA749B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AI:</w:t>
      </w:r>
    </w:p>
    <w:p w14:paraId="01E844BD" w14:textId="77777777" w:rsidR="00584A0E" w:rsidRPr="00584A0E" w:rsidRDefault="00584A0E" w:rsidP="00584A0E">
      <w:pPr>
        <w:pStyle w:val="ListBullet"/>
      </w:pPr>
      <w:r w:rsidRPr="00584A0E">
        <w:t xml:space="preserve">“Peki </w:t>
      </w:r>
      <w:proofErr w:type="spellStart"/>
      <w:r w:rsidRPr="00584A0E">
        <w:t>güneş</w:t>
      </w:r>
      <w:proofErr w:type="spellEnd"/>
      <w:r w:rsidRPr="00584A0E">
        <w:t xml:space="preserve"> </w:t>
      </w:r>
      <w:proofErr w:type="spellStart"/>
      <w:r w:rsidRPr="00584A0E">
        <w:t>yukarıdayken</w:t>
      </w:r>
      <w:proofErr w:type="spellEnd"/>
      <w:r w:rsidRPr="00584A0E">
        <w:t xml:space="preserve"> 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daha</w:t>
      </w:r>
      <w:proofErr w:type="spellEnd"/>
      <w:r w:rsidRPr="00584A0E">
        <w:t xml:space="preserve"> </w:t>
      </w:r>
      <w:proofErr w:type="spellStart"/>
      <w:r w:rsidRPr="00584A0E">
        <w:t>mı</w:t>
      </w:r>
      <w:proofErr w:type="spellEnd"/>
      <w:r w:rsidRPr="00584A0E">
        <w:t xml:space="preserve"> </w:t>
      </w:r>
      <w:proofErr w:type="spellStart"/>
      <w:r w:rsidRPr="00584A0E">
        <w:t>kısa</w:t>
      </w:r>
      <w:proofErr w:type="spellEnd"/>
      <w:r w:rsidRPr="00584A0E">
        <w:t xml:space="preserve"> </w:t>
      </w:r>
      <w:proofErr w:type="spellStart"/>
      <w:r w:rsidRPr="00584A0E">
        <w:t>olur</w:t>
      </w:r>
      <w:proofErr w:type="spellEnd"/>
      <w:r w:rsidRPr="00584A0E">
        <w:t xml:space="preserve">, </w:t>
      </w:r>
      <w:proofErr w:type="spellStart"/>
      <w:r w:rsidRPr="00584A0E">
        <w:t>daha</w:t>
      </w:r>
      <w:proofErr w:type="spellEnd"/>
      <w:r w:rsidRPr="00584A0E">
        <w:t xml:space="preserve"> </w:t>
      </w:r>
      <w:proofErr w:type="spellStart"/>
      <w:r w:rsidRPr="00584A0E">
        <w:t>mı</w:t>
      </w:r>
      <w:proofErr w:type="spellEnd"/>
      <w:r w:rsidRPr="00584A0E">
        <w:t xml:space="preserve"> </w:t>
      </w:r>
      <w:proofErr w:type="spellStart"/>
      <w:r w:rsidRPr="00584A0E">
        <w:t>uzun</w:t>
      </w:r>
      <w:proofErr w:type="spellEnd"/>
      <w:r w:rsidRPr="00584A0E">
        <w:t>?”</w:t>
      </w:r>
    </w:p>
    <w:p w14:paraId="46A1C5C0" w14:textId="77777777" w:rsidR="00584A0E" w:rsidRPr="00584A0E" w:rsidRDefault="00584A0E" w:rsidP="00584A0E">
      <w:pPr>
        <w:pStyle w:val="ListBullet"/>
      </w:pPr>
      <w:r w:rsidRPr="00584A0E">
        <w:pict w14:anchorId="17E2366B">
          <v:rect id="_x0000_i1431" style="width:0;height:1.5pt" o:hralign="center" o:hrstd="t" o:hr="t" fillcolor="#a0a0a0" stroked="f"/>
        </w:pict>
      </w:r>
    </w:p>
    <w:p w14:paraId="472C2E58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🟨</w:t>
      </w:r>
      <w:r w:rsidRPr="00584A0E">
        <w:rPr>
          <w:b/>
          <w:bCs/>
        </w:rPr>
        <w:t xml:space="preserve"> Student C:</w:t>
      </w:r>
    </w:p>
    <w:p w14:paraId="04FABD6A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Kısa</w:t>
      </w:r>
      <w:proofErr w:type="spellEnd"/>
      <w:r w:rsidRPr="00584A0E">
        <w:t xml:space="preserve"> </w:t>
      </w:r>
      <w:proofErr w:type="spellStart"/>
      <w:r w:rsidRPr="00584A0E">
        <w:t>oluyor</w:t>
      </w:r>
      <w:proofErr w:type="spellEnd"/>
      <w:r w:rsidRPr="00584A0E">
        <w:t xml:space="preserve">! </w:t>
      </w:r>
      <w:proofErr w:type="spellStart"/>
      <w:r w:rsidRPr="00584A0E">
        <w:t>Çünkü</w:t>
      </w:r>
      <w:proofErr w:type="spellEnd"/>
      <w:r w:rsidRPr="00584A0E">
        <w:t xml:space="preserve"> </w:t>
      </w:r>
      <w:proofErr w:type="spellStart"/>
      <w:r w:rsidRPr="00584A0E">
        <w:t>ışık</w:t>
      </w:r>
      <w:proofErr w:type="spellEnd"/>
      <w:r w:rsidRPr="00584A0E">
        <w:t xml:space="preserve"> </w:t>
      </w:r>
      <w:proofErr w:type="spellStart"/>
      <w:r w:rsidRPr="00584A0E">
        <w:t>daha</w:t>
      </w:r>
      <w:proofErr w:type="spellEnd"/>
      <w:r w:rsidRPr="00584A0E">
        <w:t xml:space="preserve"> </w:t>
      </w:r>
      <w:proofErr w:type="spellStart"/>
      <w:r w:rsidRPr="00584A0E">
        <w:t>tepeden</w:t>
      </w:r>
      <w:proofErr w:type="spellEnd"/>
      <w:r w:rsidRPr="00584A0E">
        <w:t xml:space="preserve"> </w:t>
      </w:r>
      <w:proofErr w:type="spellStart"/>
      <w:r w:rsidRPr="00584A0E">
        <w:t>geliyor</w:t>
      </w:r>
      <w:proofErr w:type="spellEnd"/>
      <w:r w:rsidRPr="00584A0E">
        <w:t>.”</w:t>
      </w:r>
    </w:p>
    <w:p w14:paraId="22413E03" w14:textId="77777777" w:rsidR="00584A0E" w:rsidRPr="00584A0E" w:rsidRDefault="00584A0E" w:rsidP="00584A0E">
      <w:pPr>
        <w:pStyle w:val="ListBullet"/>
      </w:pPr>
      <w:r w:rsidRPr="00584A0E">
        <w:pict w14:anchorId="5C4E5DB8">
          <v:rect id="_x0000_i1432" style="width:0;height:1.5pt" o:hralign="center" o:hrstd="t" o:hr="t" fillcolor="#a0a0a0" stroked="f"/>
        </w:pict>
      </w:r>
    </w:p>
    <w:p w14:paraId="3BF4BCE7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 → Student </w:t>
      </w:r>
      <w:proofErr w:type="spellStart"/>
      <w:r w:rsidRPr="00584A0E">
        <w:rPr>
          <w:b/>
          <w:bCs/>
        </w:rPr>
        <w:t>A’ya</w:t>
      </w:r>
      <w:proofErr w:type="spellEnd"/>
      <w:r w:rsidRPr="00584A0E">
        <w:rPr>
          <w:b/>
          <w:bCs/>
        </w:rPr>
        <w:t>:</w:t>
      </w:r>
    </w:p>
    <w:p w14:paraId="36FFAC28" w14:textId="77777777" w:rsidR="00584A0E" w:rsidRPr="00584A0E" w:rsidRDefault="00584A0E" w:rsidP="00584A0E">
      <w:pPr>
        <w:pStyle w:val="ListBullet"/>
      </w:pPr>
      <w:r w:rsidRPr="00584A0E">
        <w:t xml:space="preserve">“Sen </w:t>
      </w:r>
      <w:proofErr w:type="spellStart"/>
      <w:r w:rsidRPr="00584A0E">
        <w:t>ışığın</w:t>
      </w:r>
      <w:proofErr w:type="spellEnd"/>
      <w:r w:rsidRPr="00584A0E">
        <w:t xml:space="preserve"> </w:t>
      </w:r>
      <w:proofErr w:type="spellStart"/>
      <w:r w:rsidRPr="00584A0E">
        <w:t>engellenmesinden</w:t>
      </w:r>
      <w:proofErr w:type="spellEnd"/>
      <w:r w:rsidRPr="00584A0E">
        <w:t xml:space="preserve"> </w:t>
      </w:r>
      <w:proofErr w:type="spellStart"/>
      <w:r w:rsidRPr="00584A0E">
        <w:t>bahsettin</w:t>
      </w:r>
      <w:proofErr w:type="spellEnd"/>
      <w:r w:rsidRPr="00584A0E">
        <w:t>.</w:t>
      </w:r>
      <w:r w:rsidRPr="00584A0E">
        <w:br/>
        <w:t xml:space="preserve">Bir </w:t>
      </w:r>
      <w:proofErr w:type="spellStart"/>
      <w:r w:rsidRPr="00584A0E">
        <w:t>nesne</w:t>
      </w:r>
      <w:proofErr w:type="spellEnd"/>
      <w:r w:rsidRPr="00584A0E">
        <w:t xml:space="preserve"> </w:t>
      </w:r>
      <w:proofErr w:type="spellStart"/>
      <w:r w:rsidRPr="00584A0E">
        <w:t>ışığın</w:t>
      </w:r>
      <w:proofErr w:type="spellEnd"/>
      <w:r w:rsidRPr="00584A0E">
        <w:t xml:space="preserve"> </w:t>
      </w:r>
      <w:proofErr w:type="spellStart"/>
      <w:r w:rsidRPr="00584A0E">
        <w:t>yoluna</w:t>
      </w:r>
      <w:proofErr w:type="spellEnd"/>
      <w:r w:rsidRPr="00584A0E">
        <w:t xml:space="preserve"> </w:t>
      </w:r>
      <w:proofErr w:type="spellStart"/>
      <w:r w:rsidRPr="00584A0E">
        <w:t>girerse</w:t>
      </w:r>
      <w:proofErr w:type="spellEnd"/>
      <w:r w:rsidRPr="00584A0E">
        <w:t xml:space="preserve"> ne </w:t>
      </w:r>
      <w:proofErr w:type="spellStart"/>
      <w:r w:rsidRPr="00584A0E">
        <w:t>olur</w:t>
      </w:r>
      <w:proofErr w:type="spellEnd"/>
      <w:r w:rsidRPr="00584A0E">
        <w:t>?”</w:t>
      </w:r>
    </w:p>
    <w:p w14:paraId="097C43E4" w14:textId="77777777" w:rsidR="00584A0E" w:rsidRPr="00584A0E" w:rsidRDefault="00584A0E" w:rsidP="00584A0E">
      <w:pPr>
        <w:pStyle w:val="ListBullet"/>
      </w:pPr>
      <w:r w:rsidRPr="00584A0E">
        <w:pict w14:anchorId="456E342F">
          <v:rect id="_x0000_i1433" style="width:0;height:1.5pt" o:hralign="center" o:hrstd="t" o:hr="t" fillcolor="#a0a0a0" stroked="f"/>
        </w:pict>
      </w:r>
    </w:p>
    <w:p w14:paraId="7F452EA2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🟩</w:t>
      </w:r>
      <w:r w:rsidRPr="00584A0E">
        <w:rPr>
          <w:b/>
          <w:bCs/>
        </w:rPr>
        <w:t xml:space="preserve"> Student A:</w:t>
      </w:r>
    </w:p>
    <w:p w14:paraId="1C1AEE85" w14:textId="77777777" w:rsidR="00584A0E" w:rsidRPr="00584A0E" w:rsidRDefault="00584A0E" w:rsidP="00584A0E">
      <w:pPr>
        <w:pStyle w:val="ListBullet"/>
      </w:pPr>
      <w:r w:rsidRPr="00584A0E">
        <w:t xml:space="preserve">“Işık </w:t>
      </w:r>
      <w:proofErr w:type="spellStart"/>
      <w:r w:rsidRPr="00584A0E">
        <w:t>oradan</w:t>
      </w:r>
      <w:proofErr w:type="spellEnd"/>
      <w:r w:rsidRPr="00584A0E">
        <w:t xml:space="preserve"> </w:t>
      </w:r>
      <w:proofErr w:type="spellStart"/>
      <w:r w:rsidRPr="00584A0E">
        <w:t>geçemez</w:t>
      </w:r>
      <w:proofErr w:type="spellEnd"/>
      <w:r w:rsidRPr="00584A0E">
        <w:t xml:space="preserve"> </w:t>
      </w:r>
      <w:proofErr w:type="spellStart"/>
      <w:r w:rsidRPr="00584A0E">
        <w:t>ve</w:t>
      </w:r>
      <w:proofErr w:type="spellEnd"/>
      <w:r w:rsidRPr="00584A0E">
        <w:t xml:space="preserve"> </w:t>
      </w:r>
      <w:proofErr w:type="spellStart"/>
      <w:r w:rsidRPr="00584A0E">
        <w:t>arkasında</w:t>
      </w:r>
      <w:proofErr w:type="spellEnd"/>
      <w:r w:rsidRPr="00584A0E">
        <w:t xml:space="preserve"> </w:t>
      </w:r>
      <w:proofErr w:type="spellStart"/>
      <w:r w:rsidRPr="00584A0E">
        <w:t>karanlık</w:t>
      </w:r>
      <w:proofErr w:type="spellEnd"/>
      <w:r w:rsidRPr="00584A0E">
        <w:t xml:space="preserve"> </w:t>
      </w:r>
      <w:proofErr w:type="spellStart"/>
      <w:r w:rsidRPr="00584A0E">
        <w:t>bir</w:t>
      </w:r>
      <w:proofErr w:type="spellEnd"/>
      <w:r w:rsidRPr="00584A0E">
        <w:t xml:space="preserve"> </w:t>
      </w:r>
      <w:proofErr w:type="spellStart"/>
      <w:r w:rsidRPr="00584A0E">
        <w:t>yer</w:t>
      </w:r>
      <w:proofErr w:type="spellEnd"/>
      <w:r w:rsidRPr="00584A0E">
        <w:t xml:space="preserve"> </w:t>
      </w:r>
      <w:proofErr w:type="spellStart"/>
      <w:r w:rsidRPr="00584A0E">
        <w:t>oluşur</w:t>
      </w:r>
      <w:proofErr w:type="spellEnd"/>
      <w:r w:rsidRPr="00584A0E">
        <w:t>!”</w:t>
      </w:r>
    </w:p>
    <w:p w14:paraId="503D2CEC" w14:textId="77777777" w:rsidR="00584A0E" w:rsidRPr="00584A0E" w:rsidRDefault="00584A0E" w:rsidP="00584A0E">
      <w:pPr>
        <w:pStyle w:val="ListBullet"/>
      </w:pPr>
      <w:r w:rsidRPr="00584A0E">
        <w:pict w14:anchorId="2FD4CED5">
          <v:rect id="_x0000_i1434" style="width:0;height:1.5pt" o:hralign="center" o:hrstd="t" o:hr="t" fillcolor="#a0a0a0" stroked="f"/>
        </w:pict>
      </w:r>
    </w:p>
    <w:p w14:paraId="55F133F2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⭐</w:t>
      </w:r>
      <w:r w:rsidRPr="00584A0E">
        <w:rPr>
          <w:b/>
          <w:bCs/>
        </w:rPr>
        <w:t xml:space="preserve"> ŞİMDİ AI, TÜM ÖĞRENCİLERİN DÜŞÜNCESİNİ BİRLEŞTİRİYOR</w:t>
      </w:r>
    </w:p>
    <w:p w14:paraId="2162BF6E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🟦</w:t>
      </w:r>
      <w:r w:rsidRPr="00584A0E">
        <w:rPr>
          <w:b/>
          <w:bCs/>
        </w:rPr>
        <w:t xml:space="preserve"> AI (</w:t>
      </w:r>
      <w:proofErr w:type="spellStart"/>
      <w:r w:rsidRPr="00584A0E">
        <w:rPr>
          <w:b/>
          <w:bCs/>
        </w:rPr>
        <w:t>sınıfa</w:t>
      </w:r>
      <w:proofErr w:type="spellEnd"/>
      <w:r w:rsidRPr="00584A0E">
        <w:rPr>
          <w:b/>
          <w:bCs/>
        </w:rPr>
        <w:t>):</w:t>
      </w:r>
    </w:p>
    <w:p w14:paraId="6456A3BE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Elinizde</w:t>
      </w:r>
      <w:proofErr w:type="spellEnd"/>
      <w:r w:rsidRPr="00584A0E">
        <w:t xml:space="preserve"> </w:t>
      </w:r>
      <w:proofErr w:type="spellStart"/>
      <w:r w:rsidRPr="00584A0E">
        <w:t>bir</w:t>
      </w:r>
      <w:proofErr w:type="spellEnd"/>
      <w:r w:rsidRPr="00584A0E">
        <w:t xml:space="preserve"> </w:t>
      </w:r>
      <w:proofErr w:type="spellStart"/>
      <w:r w:rsidRPr="00584A0E">
        <w:t>fener</w:t>
      </w:r>
      <w:proofErr w:type="spellEnd"/>
      <w:r w:rsidRPr="00584A0E">
        <w:t xml:space="preserve"> </w:t>
      </w:r>
      <w:proofErr w:type="spellStart"/>
      <w:r w:rsidRPr="00584A0E">
        <w:t>ve</w:t>
      </w:r>
      <w:proofErr w:type="spellEnd"/>
      <w:r w:rsidRPr="00584A0E">
        <w:t xml:space="preserve"> </w:t>
      </w:r>
      <w:proofErr w:type="spellStart"/>
      <w:r w:rsidRPr="00584A0E">
        <w:t>bir</w:t>
      </w:r>
      <w:proofErr w:type="spellEnd"/>
      <w:r w:rsidRPr="00584A0E">
        <w:t xml:space="preserve"> </w:t>
      </w:r>
      <w:proofErr w:type="spellStart"/>
      <w:r w:rsidRPr="00584A0E">
        <w:t>oyuncak</w:t>
      </w:r>
      <w:proofErr w:type="spellEnd"/>
      <w:r w:rsidRPr="00584A0E">
        <w:t xml:space="preserve"> </w:t>
      </w:r>
      <w:proofErr w:type="spellStart"/>
      <w:r w:rsidRPr="00584A0E">
        <w:t>düşünün</w:t>
      </w:r>
      <w:proofErr w:type="spellEnd"/>
      <w:r w:rsidRPr="00584A0E">
        <w:t>.</w:t>
      </w:r>
      <w:r w:rsidRPr="00584A0E">
        <w:br/>
        <w:t xml:space="preserve">Feneri </w:t>
      </w:r>
      <w:proofErr w:type="spellStart"/>
      <w:r w:rsidRPr="00584A0E">
        <w:t>oyuncaklara</w:t>
      </w:r>
      <w:proofErr w:type="spellEnd"/>
      <w:r w:rsidRPr="00584A0E">
        <w:t xml:space="preserve"> </w:t>
      </w:r>
      <w:proofErr w:type="spellStart"/>
      <w:r w:rsidRPr="00584A0E">
        <w:t>tuttuğunuzda</w:t>
      </w:r>
      <w:proofErr w:type="spellEnd"/>
      <w:r w:rsidRPr="00584A0E">
        <w:t xml:space="preserve"> </w:t>
      </w:r>
      <w:proofErr w:type="spellStart"/>
      <w:r w:rsidRPr="00584A0E">
        <w:t>ışık</w:t>
      </w:r>
      <w:proofErr w:type="spellEnd"/>
      <w:r w:rsidRPr="00584A0E">
        <w:t xml:space="preserve"> </w:t>
      </w:r>
      <w:proofErr w:type="spellStart"/>
      <w:r w:rsidRPr="00584A0E">
        <w:t>geçemediği</w:t>
      </w:r>
      <w:proofErr w:type="spellEnd"/>
      <w:r w:rsidRPr="00584A0E">
        <w:t xml:space="preserve"> </w:t>
      </w:r>
      <w:proofErr w:type="spellStart"/>
      <w:r w:rsidRPr="00584A0E">
        <w:t>yerde</w:t>
      </w:r>
      <w:proofErr w:type="spellEnd"/>
      <w:r w:rsidRPr="00584A0E">
        <w:t xml:space="preserve"> ne </w:t>
      </w:r>
      <w:proofErr w:type="spellStart"/>
      <w:r w:rsidRPr="00584A0E">
        <w:t>oluşur</w:t>
      </w:r>
      <w:proofErr w:type="spellEnd"/>
      <w:r w:rsidRPr="00584A0E">
        <w:t>?”</w:t>
      </w:r>
    </w:p>
    <w:p w14:paraId="6AD4A67C" w14:textId="77777777" w:rsidR="00584A0E" w:rsidRPr="00584A0E" w:rsidRDefault="00584A0E" w:rsidP="00584A0E">
      <w:pPr>
        <w:pStyle w:val="ListBullet"/>
      </w:pPr>
      <w:r w:rsidRPr="00584A0E">
        <w:pict w14:anchorId="120FA077">
          <v:rect id="_x0000_i1435" style="width:0;height:1.5pt" o:hralign="center" o:hrstd="t" o:hr="t" fillcolor="#a0a0a0" stroked="f"/>
        </w:pict>
      </w:r>
    </w:p>
    <w:p w14:paraId="7B03C38D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🟩</w:t>
      </w:r>
      <w:r w:rsidRPr="00584A0E">
        <w:rPr>
          <w:b/>
          <w:bCs/>
        </w:rPr>
        <w:t xml:space="preserve"> Student A:</w:t>
      </w:r>
    </w:p>
    <w:p w14:paraId="5A71F6A0" w14:textId="77777777" w:rsidR="00584A0E" w:rsidRPr="00584A0E" w:rsidRDefault="00584A0E" w:rsidP="00584A0E">
      <w:pPr>
        <w:pStyle w:val="ListBullet"/>
      </w:pPr>
      <w:r w:rsidRPr="00584A0E">
        <w:t>“</w:t>
      </w:r>
      <w:proofErr w:type="spellStart"/>
      <w:r w:rsidRPr="00584A0E">
        <w:t>Gölge</w:t>
      </w:r>
      <w:proofErr w:type="spellEnd"/>
      <w:r w:rsidRPr="00584A0E">
        <w:t>!”</w:t>
      </w:r>
    </w:p>
    <w:p w14:paraId="610F4272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🟥</w:t>
      </w:r>
      <w:r w:rsidRPr="00584A0E">
        <w:rPr>
          <w:b/>
          <w:bCs/>
        </w:rPr>
        <w:t xml:space="preserve"> Student B:</w:t>
      </w:r>
    </w:p>
    <w:p w14:paraId="217505F4" w14:textId="77777777" w:rsidR="00584A0E" w:rsidRPr="00584A0E" w:rsidRDefault="00584A0E" w:rsidP="00584A0E">
      <w:pPr>
        <w:pStyle w:val="ListBullet"/>
      </w:pPr>
      <w:r w:rsidRPr="00584A0E">
        <w:lastRenderedPageBreak/>
        <w:t xml:space="preserve">“Demek </w:t>
      </w:r>
      <w:proofErr w:type="spellStart"/>
      <w:r w:rsidRPr="00584A0E">
        <w:t>gölge</w:t>
      </w:r>
      <w:proofErr w:type="spellEnd"/>
      <w:r w:rsidRPr="00584A0E">
        <w:t xml:space="preserve"> </w:t>
      </w:r>
      <w:proofErr w:type="spellStart"/>
      <w:r w:rsidRPr="00584A0E">
        <w:t>renk</w:t>
      </w:r>
      <w:proofErr w:type="spellEnd"/>
      <w:r w:rsidRPr="00584A0E">
        <w:t xml:space="preserve"> </w:t>
      </w:r>
      <w:proofErr w:type="spellStart"/>
      <w:r w:rsidRPr="00584A0E">
        <w:t>yüzünden</w:t>
      </w:r>
      <w:proofErr w:type="spellEnd"/>
      <w:r w:rsidRPr="00584A0E">
        <w:t xml:space="preserve"> </w:t>
      </w:r>
      <w:proofErr w:type="spellStart"/>
      <w:r w:rsidRPr="00584A0E">
        <w:t>değil</w:t>
      </w:r>
      <w:proofErr w:type="spellEnd"/>
      <w:r w:rsidRPr="00584A0E">
        <w:t xml:space="preserve">, </w:t>
      </w:r>
      <w:proofErr w:type="spellStart"/>
      <w:r w:rsidRPr="00584A0E">
        <w:t>ışık</w:t>
      </w:r>
      <w:proofErr w:type="spellEnd"/>
      <w:r w:rsidRPr="00584A0E">
        <w:t xml:space="preserve"> </w:t>
      </w:r>
      <w:proofErr w:type="spellStart"/>
      <w:r w:rsidRPr="00584A0E">
        <w:t>oraya</w:t>
      </w:r>
      <w:proofErr w:type="spellEnd"/>
      <w:r w:rsidRPr="00584A0E">
        <w:t xml:space="preserve"> </w:t>
      </w:r>
      <w:proofErr w:type="spellStart"/>
      <w:r w:rsidRPr="00584A0E">
        <w:t>ulaşamadığı</w:t>
      </w:r>
      <w:proofErr w:type="spellEnd"/>
      <w:r w:rsidRPr="00584A0E">
        <w:t xml:space="preserve"> </w:t>
      </w:r>
      <w:proofErr w:type="spellStart"/>
      <w:r w:rsidRPr="00584A0E">
        <w:t>için</w:t>
      </w:r>
      <w:proofErr w:type="spellEnd"/>
      <w:r w:rsidRPr="00584A0E">
        <w:t xml:space="preserve"> </w:t>
      </w:r>
      <w:proofErr w:type="spellStart"/>
      <w:r w:rsidRPr="00584A0E">
        <w:t>oluyor</w:t>
      </w:r>
      <w:proofErr w:type="spellEnd"/>
      <w:r w:rsidRPr="00584A0E">
        <w:t>.”</w:t>
      </w:r>
    </w:p>
    <w:p w14:paraId="217222C1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🟨</w:t>
      </w:r>
      <w:r w:rsidRPr="00584A0E">
        <w:rPr>
          <w:b/>
          <w:bCs/>
        </w:rPr>
        <w:t xml:space="preserve"> Student C:</w:t>
      </w:r>
    </w:p>
    <w:p w14:paraId="32AC1A09" w14:textId="77777777" w:rsidR="00584A0E" w:rsidRPr="00584A0E" w:rsidRDefault="00584A0E" w:rsidP="00584A0E">
      <w:pPr>
        <w:pStyle w:val="ListBullet"/>
      </w:pPr>
      <w:r w:rsidRPr="00584A0E">
        <w:t xml:space="preserve">“Ve </w:t>
      </w:r>
      <w:proofErr w:type="spellStart"/>
      <w:r w:rsidRPr="00584A0E">
        <w:t>gölgenin</w:t>
      </w:r>
      <w:proofErr w:type="spellEnd"/>
      <w:r w:rsidRPr="00584A0E">
        <w:t xml:space="preserve"> </w:t>
      </w:r>
      <w:proofErr w:type="spellStart"/>
      <w:r w:rsidRPr="00584A0E">
        <w:t>boyu</w:t>
      </w:r>
      <w:proofErr w:type="spellEnd"/>
      <w:r w:rsidRPr="00584A0E">
        <w:t xml:space="preserve"> </w:t>
      </w:r>
      <w:proofErr w:type="spellStart"/>
      <w:r w:rsidRPr="00584A0E">
        <w:t>güneşin</w:t>
      </w:r>
      <w:proofErr w:type="spellEnd"/>
      <w:r w:rsidRPr="00584A0E">
        <w:t xml:space="preserve"> </w:t>
      </w:r>
      <w:proofErr w:type="spellStart"/>
      <w:r w:rsidRPr="00584A0E">
        <w:t>açısına</w:t>
      </w:r>
      <w:proofErr w:type="spellEnd"/>
      <w:r w:rsidRPr="00584A0E">
        <w:t xml:space="preserve"> </w:t>
      </w:r>
      <w:proofErr w:type="spellStart"/>
      <w:r w:rsidRPr="00584A0E">
        <w:t>göre</w:t>
      </w:r>
      <w:proofErr w:type="spellEnd"/>
      <w:r w:rsidRPr="00584A0E">
        <w:t xml:space="preserve"> </w:t>
      </w:r>
      <w:proofErr w:type="spellStart"/>
      <w:r w:rsidRPr="00584A0E">
        <w:t>değişiyor</w:t>
      </w:r>
      <w:proofErr w:type="spellEnd"/>
      <w:r w:rsidRPr="00584A0E">
        <w:t>.”</w:t>
      </w:r>
    </w:p>
    <w:p w14:paraId="0F6F8F88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🟪</w:t>
      </w:r>
      <w:r w:rsidRPr="00584A0E">
        <w:rPr>
          <w:b/>
          <w:bCs/>
        </w:rPr>
        <w:t xml:space="preserve"> Student D:</w:t>
      </w:r>
    </w:p>
    <w:p w14:paraId="45E21A17" w14:textId="77777777" w:rsidR="00584A0E" w:rsidRPr="00584A0E" w:rsidRDefault="00584A0E" w:rsidP="00584A0E">
      <w:pPr>
        <w:pStyle w:val="ListBullet"/>
      </w:pPr>
      <w:r w:rsidRPr="00584A0E">
        <w:t xml:space="preserve">“Yani her zaman </w:t>
      </w:r>
      <w:proofErr w:type="spellStart"/>
      <w:r w:rsidRPr="00584A0E">
        <w:t>gölge</w:t>
      </w:r>
      <w:proofErr w:type="spellEnd"/>
      <w:r w:rsidRPr="00584A0E">
        <w:t xml:space="preserve"> var, </w:t>
      </w:r>
      <w:proofErr w:type="spellStart"/>
      <w:r w:rsidRPr="00584A0E">
        <w:t>sadece</w:t>
      </w:r>
      <w:proofErr w:type="spellEnd"/>
      <w:r w:rsidRPr="00584A0E">
        <w:t xml:space="preserve"> </w:t>
      </w:r>
      <w:proofErr w:type="spellStart"/>
      <w:r w:rsidRPr="00584A0E">
        <w:t>bazen</w:t>
      </w:r>
      <w:proofErr w:type="spellEnd"/>
      <w:r w:rsidRPr="00584A0E">
        <w:t xml:space="preserve"> </w:t>
      </w:r>
      <w:proofErr w:type="spellStart"/>
      <w:r w:rsidRPr="00584A0E">
        <w:t>küçük</w:t>
      </w:r>
      <w:proofErr w:type="spellEnd"/>
      <w:r w:rsidRPr="00584A0E">
        <w:t xml:space="preserve"> </w:t>
      </w:r>
      <w:proofErr w:type="spellStart"/>
      <w:r w:rsidRPr="00584A0E">
        <w:t>olduğu</w:t>
      </w:r>
      <w:proofErr w:type="spellEnd"/>
      <w:r w:rsidRPr="00584A0E">
        <w:t xml:space="preserve"> </w:t>
      </w:r>
      <w:proofErr w:type="spellStart"/>
      <w:r w:rsidRPr="00584A0E">
        <w:t>için</w:t>
      </w:r>
      <w:proofErr w:type="spellEnd"/>
      <w:r w:rsidRPr="00584A0E">
        <w:t xml:space="preserve"> fark </w:t>
      </w:r>
      <w:proofErr w:type="spellStart"/>
      <w:r w:rsidRPr="00584A0E">
        <w:t>etmiyoruz</w:t>
      </w:r>
      <w:proofErr w:type="spellEnd"/>
      <w:r w:rsidRPr="00584A0E">
        <w:t>!”</w:t>
      </w:r>
    </w:p>
    <w:p w14:paraId="0E0FBB5A" w14:textId="77777777" w:rsidR="00584A0E" w:rsidRPr="00584A0E" w:rsidRDefault="00584A0E" w:rsidP="00584A0E">
      <w:pPr>
        <w:pStyle w:val="ListBullet"/>
      </w:pPr>
      <w:r w:rsidRPr="00584A0E">
        <w:pict w14:anchorId="7C8BBBF6">
          <v:rect id="_x0000_i1436" style="width:0;height:1.5pt" o:hralign="center" o:hrstd="t" o:hr="t" fillcolor="#a0a0a0" stroked="f"/>
        </w:pict>
      </w:r>
    </w:p>
    <w:p w14:paraId="0C931AC1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🎉</w:t>
      </w:r>
      <w:r w:rsidRPr="00584A0E">
        <w:rPr>
          <w:b/>
          <w:bCs/>
        </w:rPr>
        <w:t xml:space="preserve"> TÜM ÖĞRENCİLERİN KENDİ ÇIKARDIĞI SONUÇ</w:t>
      </w:r>
    </w:p>
    <w:p w14:paraId="0276144A" w14:textId="77777777" w:rsidR="00584A0E" w:rsidRPr="00584A0E" w:rsidRDefault="00584A0E" w:rsidP="00584A0E">
      <w:pPr>
        <w:pStyle w:val="ListBullet"/>
      </w:pPr>
      <w:r w:rsidRPr="00584A0E">
        <w:rPr>
          <w:b/>
          <w:bCs/>
        </w:rPr>
        <w:t>“</w:t>
      </w:r>
      <w:proofErr w:type="spellStart"/>
      <w:r w:rsidRPr="00584A0E">
        <w:rPr>
          <w:b/>
          <w:bCs/>
        </w:rPr>
        <w:t>Gölge</w:t>
      </w:r>
      <w:proofErr w:type="spellEnd"/>
      <w:r w:rsidRPr="00584A0E">
        <w:rPr>
          <w:b/>
          <w:bCs/>
        </w:rPr>
        <w:t xml:space="preserve">, </w:t>
      </w:r>
      <w:proofErr w:type="spellStart"/>
      <w:r w:rsidRPr="00584A0E">
        <w:rPr>
          <w:b/>
          <w:bCs/>
        </w:rPr>
        <w:t>ışık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bir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nesne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tarafından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engellendiğinde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oluşur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ve</w:t>
      </w:r>
      <w:proofErr w:type="spellEnd"/>
      <w:r w:rsidRPr="00584A0E">
        <w:rPr>
          <w:b/>
          <w:bCs/>
        </w:rPr>
        <w:br/>
      </w:r>
      <w:proofErr w:type="spellStart"/>
      <w:r w:rsidRPr="00584A0E">
        <w:rPr>
          <w:b/>
          <w:bCs/>
        </w:rPr>
        <w:t>gölgenin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uzunluğu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ışığın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geliş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açısına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göre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değişir</w:t>
      </w:r>
      <w:proofErr w:type="spellEnd"/>
      <w:r w:rsidRPr="00584A0E">
        <w:rPr>
          <w:b/>
          <w:bCs/>
        </w:rPr>
        <w:t>.”</w:t>
      </w:r>
    </w:p>
    <w:p w14:paraId="06F51AE0" w14:textId="77777777" w:rsidR="00584A0E" w:rsidRPr="00584A0E" w:rsidRDefault="00584A0E" w:rsidP="00584A0E">
      <w:pPr>
        <w:pStyle w:val="ListBullet"/>
      </w:pPr>
      <w:r w:rsidRPr="00584A0E">
        <w:pict w14:anchorId="17B6B831">
          <v:rect id="_x0000_i1437" style="width:0;height:1.5pt" o:hralign="center" o:hrstd="t" o:hr="t" fillcolor="#a0a0a0" stroked="f"/>
        </w:pict>
      </w:r>
    </w:p>
    <w:p w14:paraId="0414BB81" w14:textId="77777777" w:rsidR="00584A0E" w:rsidRPr="00584A0E" w:rsidRDefault="00584A0E" w:rsidP="00584A0E">
      <w:pPr>
        <w:pStyle w:val="ListBullet"/>
        <w:rPr>
          <w:b/>
          <w:bCs/>
        </w:rPr>
      </w:pPr>
      <w:r w:rsidRPr="00584A0E">
        <w:rPr>
          <w:rFonts w:ascii="Segoe UI Emoji" w:hAnsi="Segoe UI Emoji" w:cs="Segoe UI Emoji"/>
          <w:b/>
          <w:bCs/>
        </w:rPr>
        <w:t>⭐</w:t>
      </w:r>
      <w:r w:rsidRPr="00584A0E">
        <w:rPr>
          <w:b/>
          <w:bCs/>
        </w:rPr>
        <w:t xml:space="preserve"> Bu passage </w:t>
      </w:r>
      <w:proofErr w:type="spellStart"/>
      <w:r w:rsidRPr="00584A0E">
        <w:rPr>
          <w:b/>
          <w:bCs/>
        </w:rPr>
        <w:t>neden</w:t>
      </w:r>
      <w:proofErr w:type="spellEnd"/>
      <w:r w:rsidRPr="00584A0E">
        <w:rPr>
          <w:b/>
          <w:bCs/>
        </w:rPr>
        <w:t xml:space="preserve"> </w:t>
      </w:r>
      <w:proofErr w:type="spellStart"/>
      <w:r w:rsidRPr="00584A0E">
        <w:rPr>
          <w:b/>
          <w:bCs/>
        </w:rPr>
        <w:t>mükemmel</w:t>
      </w:r>
      <w:proofErr w:type="spellEnd"/>
      <w:r w:rsidRPr="00584A0E">
        <w:rPr>
          <w:b/>
          <w:bCs/>
        </w:rPr>
        <w:t>?</w:t>
      </w:r>
    </w:p>
    <w:p w14:paraId="2A69E9D8" w14:textId="77777777" w:rsidR="00584A0E" w:rsidRPr="00584A0E" w:rsidRDefault="00584A0E" w:rsidP="00584A0E">
      <w:pPr>
        <w:pStyle w:val="ListBullet"/>
        <w:numPr>
          <w:ilvl w:val="0"/>
          <w:numId w:val="18"/>
        </w:numPr>
      </w:pPr>
      <w:r w:rsidRPr="00584A0E">
        <w:t xml:space="preserve">4 </w:t>
      </w:r>
      <w:proofErr w:type="spellStart"/>
      <w:r w:rsidRPr="00584A0E">
        <w:t>öğrenci</w:t>
      </w:r>
      <w:proofErr w:type="spellEnd"/>
      <w:r w:rsidRPr="00584A0E">
        <w:t xml:space="preserve"> var</w:t>
      </w:r>
    </w:p>
    <w:p w14:paraId="3C3CD193" w14:textId="77777777" w:rsidR="00584A0E" w:rsidRPr="00584A0E" w:rsidRDefault="00584A0E" w:rsidP="00584A0E">
      <w:pPr>
        <w:pStyle w:val="ListBullet"/>
        <w:numPr>
          <w:ilvl w:val="0"/>
          <w:numId w:val="18"/>
        </w:numPr>
      </w:pPr>
      <w:proofErr w:type="spellStart"/>
      <w:r w:rsidRPr="00584A0E">
        <w:t>Yanlış</w:t>
      </w:r>
      <w:proofErr w:type="spellEnd"/>
      <w:r w:rsidRPr="00584A0E">
        <w:t xml:space="preserve"> + </w:t>
      </w:r>
      <w:proofErr w:type="spellStart"/>
      <w:r w:rsidRPr="00584A0E">
        <w:t>doğru</w:t>
      </w:r>
      <w:proofErr w:type="spellEnd"/>
      <w:r w:rsidRPr="00584A0E">
        <w:t xml:space="preserve"> </w:t>
      </w:r>
      <w:proofErr w:type="spellStart"/>
      <w:r w:rsidRPr="00584A0E">
        <w:t>gözlemler</w:t>
      </w:r>
      <w:proofErr w:type="spellEnd"/>
      <w:r w:rsidRPr="00584A0E">
        <w:t xml:space="preserve"> </w:t>
      </w:r>
      <w:proofErr w:type="spellStart"/>
      <w:r w:rsidRPr="00584A0E">
        <w:t>karışık</w:t>
      </w:r>
      <w:proofErr w:type="spellEnd"/>
    </w:p>
    <w:p w14:paraId="0440B9A4" w14:textId="77777777" w:rsidR="00584A0E" w:rsidRPr="00584A0E" w:rsidRDefault="00584A0E" w:rsidP="00584A0E">
      <w:pPr>
        <w:pStyle w:val="ListBullet"/>
        <w:numPr>
          <w:ilvl w:val="0"/>
          <w:numId w:val="18"/>
        </w:numPr>
      </w:pPr>
      <w:r w:rsidRPr="00584A0E">
        <w:t xml:space="preserve">AI </w:t>
      </w:r>
      <w:proofErr w:type="spellStart"/>
      <w:r w:rsidRPr="00584A0E">
        <w:t>hiçbir</w:t>
      </w:r>
      <w:proofErr w:type="spellEnd"/>
      <w:r w:rsidRPr="00584A0E">
        <w:t xml:space="preserve"> zaman </w:t>
      </w:r>
      <w:proofErr w:type="spellStart"/>
      <w:r w:rsidRPr="00584A0E">
        <w:t>cevabı</w:t>
      </w:r>
      <w:proofErr w:type="spellEnd"/>
      <w:r w:rsidRPr="00584A0E">
        <w:t xml:space="preserve"> </w:t>
      </w:r>
      <w:proofErr w:type="spellStart"/>
      <w:r w:rsidRPr="00584A0E">
        <w:t>söylemiyor</w:t>
      </w:r>
      <w:proofErr w:type="spellEnd"/>
    </w:p>
    <w:p w14:paraId="421E75C3" w14:textId="77777777" w:rsidR="00584A0E" w:rsidRPr="00584A0E" w:rsidRDefault="00584A0E" w:rsidP="00584A0E">
      <w:pPr>
        <w:pStyle w:val="ListBullet"/>
        <w:numPr>
          <w:ilvl w:val="0"/>
          <w:numId w:val="18"/>
        </w:numPr>
      </w:pPr>
      <w:proofErr w:type="spellStart"/>
      <w:r w:rsidRPr="00584A0E">
        <w:t>Sadece</w:t>
      </w:r>
      <w:proofErr w:type="spellEnd"/>
      <w:r w:rsidRPr="00584A0E">
        <w:t xml:space="preserve"> </w:t>
      </w:r>
      <w:proofErr w:type="spellStart"/>
      <w:r w:rsidRPr="00584A0E">
        <w:t>düşünmeyi</w:t>
      </w:r>
      <w:proofErr w:type="spellEnd"/>
      <w:r w:rsidRPr="00584A0E">
        <w:t xml:space="preserve"> </w:t>
      </w:r>
      <w:proofErr w:type="spellStart"/>
      <w:r w:rsidRPr="00584A0E">
        <w:t>tetikleyen</w:t>
      </w:r>
      <w:proofErr w:type="spellEnd"/>
      <w:r w:rsidRPr="00584A0E">
        <w:t xml:space="preserve"> SOCRATIC </w:t>
      </w:r>
      <w:proofErr w:type="spellStart"/>
      <w:r w:rsidRPr="00584A0E">
        <w:t>sorular</w:t>
      </w:r>
      <w:proofErr w:type="spellEnd"/>
      <w:r w:rsidRPr="00584A0E">
        <w:t xml:space="preserve"> </w:t>
      </w:r>
      <w:proofErr w:type="spellStart"/>
      <w:r w:rsidRPr="00584A0E">
        <w:t>soruyor</w:t>
      </w:r>
      <w:proofErr w:type="spellEnd"/>
    </w:p>
    <w:p w14:paraId="259881A0" w14:textId="77777777" w:rsidR="00584A0E" w:rsidRPr="00584A0E" w:rsidRDefault="00584A0E" w:rsidP="00584A0E">
      <w:pPr>
        <w:pStyle w:val="ListBullet"/>
        <w:numPr>
          <w:ilvl w:val="0"/>
          <w:numId w:val="18"/>
        </w:numPr>
      </w:pPr>
      <w:proofErr w:type="spellStart"/>
      <w:r w:rsidRPr="00584A0E">
        <w:t>Öğrenciler</w:t>
      </w:r>
      <w:proofErr w:type="spellEnd"/>
      <w:r w:rsidRPr="00584A0E">
        <w:t xml:space="preserve"> </w:t>
      </w:r>
      <w:proofErr w:type="spellStart"/>
      <w:r w:rsidRPr="00584A0E">
        <w:t>hatalarını</w:t>
      </w:r>
      <w:proofErr w:type="spellEnd"/>
      <w:r w:rsidRPr="00584A0E">
        <w:t xml:space="preserve"> </w:t>
      </w:r>
      <w:proofErr w:type="spellStart"/>
      <w:r w:rsidRPr="00584A0E">
        <w:rPr>
          <w:b/>
          <w:bCs/>
        </w:rPr>
        <w:t>kendileri</w:t>
      </w:r>
      <w:proofErr w:type="spellEnd"/>
      <w:r w:rsidRPr="00584A0E">
        <w:rPr>
          <w:b/>
          <w:bCs/>
        </w:rPr>
        <w:t xml:space="preserve"> fark </w:t>
      </w:r>
      <w:proofErr w:type="spellStart"/>
      <w:r w:rsidRPr="00584A0E">
        <w:rPr>
          <w:b/>
          <w:bCs/>
        </w:rPr>
        <w:t>ediyor</w:t>
      </w:r>
      <w:proofErr w:type="spellEnd"/>
    </w:p>
    <w:p w14:paraId="66B18B0C" w14:textId="77777777" w:rsidR="00584A0E" w:rsidRPr="00584A0E" w:rsidRDefault="00584A0E" w:rsidP="00584A0E">
      <w:pPr>
        <w:pStyle w:val="ListBullet"/>
        <w:numPr>
          <w:ilvl w:val="0"/>
          <w:numId w:val="18"/>
        </w:numPr>
      </w:pPr>
      <w:proofErr w:type="spellStart"/>
      <w:r w:rsidRPr="00584A0E">
        <w:t>Sonuç</w:t>
      </w:r>
      <w:proofErr w:type="spellEnd"/>
      <w:r w:rsidRPr="00584A0E">
        <w:t xml:space="preserve">, </w:t>
      </w:r>
      <w:proofErr w:type="spellStart"/>
      <w:r w:rsidRPr="00584A0E">
        <w:rPr>
          <w:i/>
          <w:iCs/>
        </w:rPr>
        <w:t>öğrencilerin</w:t>
      </w:r>
      <w:proofErr w:type="spellEnd"/>
      <w:r w:rsidRPr="00584A0E">
        <w:rPr>
          <w:i/>
          <w:iCs/>
        </w:rPr>
        <w:t xml:space="preserve"> </w:t>
      </w:r>
      <w:proofErr w:type="spellStart"/>
      <w:r w:rsidRPr="00584A0E">
        <w:rPr>
          <w:i/>
          <w:iCs/>
        </w:rPr>
        <w:t>ürettiği</w:t>
      </w:r>
      <w:proofErr w:type="spellEnd"/>
      <w:r w:rsidRPr="00584A0E">
        <w:rPr>
          <w:i/>
          <w:iCs/>
        </w:rPr>
        <w:t xml:space="preserve"> </w:t>
      </w:r>
      <w:proofErr w:type="spellStart"/>
      <w:r w:rsidRPr="00584A0E">
        <w:rPr>
          <w:i/>
          <w:iCs/>
        </w:rPr>
        <w:t>bilimsel</w:t>
      </w:r>
      <w:proofErr w:type="spellEnd"/>
      <w:r w:rsidRPr="00584A0E">
        <w:rPr>
          <w:i/>
          <w:iCs/>
        </w:rPr>
        <w:t xml:space="preserve"> </w:t>
      </w:r>
      <w:proofErr w:type="spellStart"/>
      <w:r w:rsidRPr="00584A0E">
        <w:rPr>
          <w:i/>
          <w:iCs/>
        </w:rPr>
        <w:t>açıklama</w:t>
      </w:r>
      <w:proofErr w:type="spellEnd"/>
    </w:p>
    <w:p w14:paraId="456E318F" w14:textId="77777777" w:rsidR="00584A0E" w:rsidRPr="00F01E75" w:rsidRDefault="00584A0E" w:rsidP="00584A0E">
      <w:pPr>
        <w:pStyle w:val="ListBullet"/>
        <w:numPr>
          <w:ilvl w:val="0"/>
          <w:numId w:val="0"/>
        </w:numPr>
        <w:ind w:left="360" w:hanging="360"/>
      </w:pPr>
    </w:p>
    <w:p w14:paraId="500A4F0F" w14:textId="234456D5" w:rsidR="008C0719" w:rsidRDefault="008C0719" w:rsidP="00F01E75">
      <w:pPr>
        <w:pStyle w:val="ListBullet"/>
        <w:numPr>
          <w:ilvl w:val="0"/>
          <w:numId w:val="0"/>
        </w:numPr>
        <w:ind w:left="360"/>
      </w:pPr>
    </w:p>
    <w:sectPr w:rsidR="008C0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76A89"/>
    <w:multiLevelType w:val="multilevel"/>
    <w:tmpl w:val="A8E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C54B3"/>
    <w:multiLevelType w:val="multilevel"/>
    <w:tmpl w:val="1F6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63204"/>
    <w:multiLevelType w:val="multilevel"/>
    <w:tmpl w:val="1E1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87FBF"/>
    <w:multiLevelType w:val="multilevel"/>
    <w:tmpl w:val="1EA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A3251"/>
    <w:multiLevelType w:val="multilevel"/>
    <w:tmpl w:val="162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52A3C"/>
    <w:multiLevelType w:val="multilevel"/>
    <w:tmpl w:val="09D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9272A"/>
    <w:multiLevelType w:val="multilevel"/>
    <w:tmpl w:val="6616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3205C"/>
    <w:multiLevelType w:val="multilevel"/>
    <w:tmpl w:val="258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E71E5"/>
    <w:multiLevelType w:val="multilevel"/>
    <w:tmpl w:val="518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56617">
    <w:abstractNumId w:val="8"/>
  </w:num>
  <w:num w:numId="2" w16cid:durableId="1376079848">
    <w:abstractNumId w:val="6"/>
  </w:num>
  <w:num w:numId="3" w16cid:durableId="2102488508">
    <w:abstractNumId w:val="5"/>
  </w:num>
  <w:num w:numId="4" w16cid:durableId="596249969">
    <w:abstractNumId w:val="4"/>
  </w:num>
  <w:num w:numId="5" w16cid:durableId="66811254">
    <w:abstractNumId w:val="7"/>
  </w:num>
  <w:num w:numId="6" w16cid:durableId="1178696644">
    <w:abstractNumId w:val="3"/>
  </w:num>
  <w:num w:numId="7" w16cid:durableId="205216644">
    <w:abstractNumId w:val="2"/>
  </w:num>
  <w:num w:numId="8" w16cid:durableId="1708799278">
    <w:abstractNumId w:val="1"/>
  </w:num>
  <w:num w:numId="9" w16cid:durableId="1083912252">
    <w:abstractNumId w:val="0"/>
  </w:num>
  <w:num w:numId="10" w16cid:durableId="267389670">
    <w:abstractNumId w:val="9"/>
  </w:num>
  <w:num w:numId="11" w16cid:durableId="1836064755">
    <w:abstractNumId w:val="11"/>
  </w:num>
  <w:num w:numId="12" w16cid:durableId="39865100">
    <w:abstractNumId w:val="16"/>
  </w:num>
  <w:num w:numId="13" w16cid:durableId="837617759">
    <w:abstractNumId w:val="14"/>
  </w:num>
  <w:num w:numId="14" w16cid:durableId="133956813">
    <w:abstractNumId w:val="13"/>
  </w:num>
  <w:num w:numId="15" w16cid:durableId="1908109804">
    <w:abstractNumId w:val="17"/>
  </w:num>
  <w:num w:numId="16" w16cid:durableId="346441580">
    <w:abstractNumId w:val="12"/>
  </w:num>
  <w:num w:numId="17" w16cid:durableId="1576697568">
    <w:abstractNumId w:val="15"/>
  </w:num>
  <w:num w:numId="18" w16cid:durableId="1088817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020"/>
    <w:rsid w:val="0015074B"/>
    <w:rsid w:val="0029639D"/>
    <w:rsid w:val="00326F90"/>
    <w:rsid w:val="00584A0E"/>
    <w:rsid w:val="008C0719"/>
    <w:rsid w:val="00AA1D8D"/>
    <w:rsid w:val="00B47730"/>
    <w:rsid w:val="00CB0664"/>
    <w:rsid w:val="00F01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6A89F"/>
  <w14:defaultImageDpi w14:val="300"/>
  <w15:docId w15:val="{0E700CCD-8179-419A-A5D9-789C8DB6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Semiha Yildiz</cp:lastModifiedBy>
  <cp:revision>2</cp:revision>
  <cp:lastPrinted>2025-12-05T15:01:00Z</cp:lastPrinted>
  <dcterms:created xsi:type="dcterms:W3CDTF">2025-12-05T15:05:00Z</dcterms:created>
  <dcterms:modified xsi:type="dcterms:W3CDTF">2025-12-05T15:05:00Z</dcterms:modified>
  <cp:category/>
</cp:coreProperties>
</file>