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A9A8" w14:textId="77777777" w:rsidR="002621F1" w:rsidRDefault="00000000">
      <w:pPr>
        <w:pStyle w:val="Heading1"/>
      </w:pPr>
      <w:r>
        <w:t>🧠 ChatGPT Lesson Design Template for Inquiry-Based Science Teaching</w:t>
      </w:r>
    </w:p>
    <w:p w14:paraId="47976F77" w14:textId="77777777" w:rsidR="002621F1" w:rsidRDefault="00000000">
      <w:r>
        <w:t>This template is designed to help teachers create student-centered, inquiry-based science lessons with the support of ChatGPT. The goal is to shift classroom instruction from teacher-heavy talk toward student thinking, creativity, and problem-solving. Please complete each section below with your lesson details. Once completed, copy the entire section and paste it into ChatGPT with the prompt provided at the end. ChatGPT will then generate a custom lesson plan for you that aligns with your students’ needs and inquiry-focused pedagogy.</w:t>
      </w:r>
    </w:p>
    <w:p w14:paraId="179C157B" w14:textId="77777777" w:rsidR="002621F1" w:rsidRDefault="00000000">
      <w:pPr>
        <w:pStyle w:val="Heading2"/>
      </w:pPr>
      <w:r>
        <w:t>Lesson Context</w:t>
      </w:r>
    </w:p>
    <w:p w14:paraId="59F0BCB7" w14:textId="77777777" w:rsidR="002621F1" w:rsidRDefault="00000000">
      <w:r>
        <w:t>Grade Level: ___________________________________________</w:t>
      </w:r>
      <w:r>
        <w:br/>
      </w:r>
      <w:r>
        <w:br/>
        <w:t>Topic / Standard: ________________________________________</w:t>
      </w:r>
      <w:r>
        <w:br/>
      </w:r>
      <w:r>
        <w:br/>
        <w:t>Lesson Title (optional): __________________________________</w:t>
      </w:r>
      <w:r>
        <w:br/>
      </w:r>
      <w:r>
        <w:br/>
        <w:t>Hands-On Element (if any): _______________________________</w:t>
      </w:r>
      <w:r>
        <w:br/>
      </w:r>
      <w:r>
        <w:br/>
        <w:t>Available Time (e.g., 30, 45, or 60 minutes): _______________</w:t>
      </w:r>
      <w:r>
        <w:br/>
      </w:r>
      <w:r>
        <w:br/>
        <w:t>Student Context (ELLs, mixed readiness, etc.): ______________</w:t>
      </w:r>
    </w:p>
    <w:p w14:paraId="038498B1" w14:textId="77777777" w:rsidR="002621F1" w:rsidRDefault="00000000">
      <w:pPr>
        <w:pStyle w:val="Heading2"/>
      </w:pPr>
      <w:r>
        <w:t>Design Focus</w:t>
      </w:r>
    </w:p>
    <w:p w14:paraId="10E27A79" w14:textId="77777777" w:rsidR="002621F1" w:rsidRDefault="00000000">
      <w:r>
        <w:t>In this lesson, I want ChatGPT to emphasize the following elements of effective science teaching:</w:t>
      </w:r>
      <w:r>
        <w:br/>
      </w:r>
      <w:r>
        <w:br/>
        <w:t>☐ Student-heavy talk, teacher-light talk</w:t>
      </w:r>
      <w:r>
        <w:br/>
        <w:t>☐ Creativity and problem-solving</w:t>
      </w:r>
      <w:r>
        <w:br/>
        <w:t>☐ Real-world phenomena connections</w:t>
      </w:r>
      <w:r>
        <w:br/>
        <w:t>☐ Scientific reasoning and discourse</w:t>
      </w:r>
      <w:r>
        <w:br/>
        <w:t>☐ Collaboration and communication</w:t>
      </w:r>
      <w:r>
        <w:br/>
        <w:t>☐ Conceptual understanding, not memorization</w:t>
      </w:r>
      <w:r>
        <w:br/>
      </w:r>
    </w:p>
    <w:p w14:paraId="5B8121F6" w14:textId="77777777" w:rsidR="002621F1" w:rsidRDefault="00000000">
      <w:pPr>
        <w:pStyle w:val="Heading2"/>
      </w:pPr>
      <w:r>
        <w:t>Instructional Request for ChatGPT</w:t>
      </w:r>
    </w:p>
    <w:p w14:paraId="0400C871" w14:textId="77777777" w:rsidR="002621F1" w:rsidRDefault="00000000">
      <w:r>
        <w:t>After filling in the details above, copy everything into ChatGPT with this prompt:</w:t>
      </w:r>
      <w:r>
        <w:br/>
      </w:r>
      <w:r>
        <w:br/>
        <w:t>“ChatGPT, create a student-centered, inquiry-based science lesson plan that includes creativity, problem-solving, student-heavy talk, and minimal teacher talk. Use my details below to design the lesson with open-ended questioning, scientific reasoning, and a short reflection question at the end.”</w:t>
      </w:r>
      <w:r>
        <w:br/>
      </w:r>
      <w:r>
        <w:br/>
      </w:r>
      <w:r>
        <w:lastRenderedPageBreak/>
        <w:t>Include the following structure in the lesson plan:</w:t>
      </w:r>
      <w:r>
        <w:br/>
        <w:t>- Phenomenon / Hook</w:t>
      </w:r>
      <w:r>
        <w:br/>
        <w:t>- Guiding Question(s)</w:t>
      </w:r>
      <w:r>
        <w:br/>
        <w:t>- Materials Needed</w:t>
      </w:r>
      <w:r>
        <w:br/>
        <w:t>- Student Activities</w:t>
      </w:r>
      <w:r>
        <w:br/>
        <w:t>- Teacher Role (Facilitator Moves)</w:t>
      </w:r>
      <w:r>
        <w:br/>
        <w:t>- Discussion Prompts</w:t>
      </w:r>
      <w:r>
        <w:br/>
        <w:t>- Problem-Solving or Design Task</w:t>
      </w:r>
      <w:r>
        <w:br/>
        <w:t>- Assessment / Reflection Question</w:t>
      </w:r>
    </w:p>
    <w:p w14:paraId="2D164402" w14:textId="77777777" w:rsidR="002621F1" w:rsidRDefault="00000000">
      <w:pPr>
        <w:pStyle w:val="Heading2"/>
      </w:pPr>
      <w:r>
        <w:t>Reflection Prompts (Optional)</w:t>
      </w:r>
    </w:p>
    <w:p w14:paraId="4A3BD9F7" w14:textId="77777777" w:rsidR="002621F1" w:rsidRDefault="00000000">
      <w:r>
        <w:t>After receiving your ChatGPT-generated lesson, reflect on the following:</w:t>
      </w:r>
      <w:r>
        <w:br/>
      </w:r>
      <w:r>
        <w:br/>
        <w:t>• How does this lesson invite students to think, question, and create?</w:t>
      </w:r>
      <w:r>
        <w:br/>
        <w:t>• Where can I reduce teacher explanation and add more student reasoning?</w:t>
      </w:r>
      <w:r>
        <w:br/>
        <w:t>• How can I integrate science discourse routines or claim–evidence–reasoning?</w:t>
      </w:r>
      <w:r>
        <w:br/>
        <w:t>• What adjustments would make this lesson more inclusive for all learners?</w:t>
      </w:r>
      <w:r>
        <w:br/>
      </w:r>
    </w:p>
    <w:p w14:paraId="7525BF61" w14:textId="77777777" w:rsidR="002621F1" w:rsidRDefault="00000000">
      <w:r>
        <w:t>Remember: the goal is not just to make lessons hands-on, but to make them minds-on — where every student has space to think, talk, and build their science identity through curiosity and reasoning.</w:t>
      </w:r>
    </w:p>
    <w:sectPr w:rsidR="002621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41380">
    <w:abstractNumId w:val="8"/>
  </w:num>
  <w:num w:numId="2" w16cid:durableId="2074618241">
    <w:abstractNumId w:val="6"/>
  </w:num>
  <w:num w:numId="3" w16cid:durableId="324163723">
    <w:abstractNumId w:val="5"/>
  </w:num>
  <w:num w:numId="4" w16cid:durableId="407577227">
    <w:abstractNumId w:val="4"/>
  </w:num>
  <w:num w:numId="5" w16cid:durableId="378478995">
    <w:abstractNumId w:val="7"/>
  </w:num>
  <w:num w:numId="6" w16cid:durableId="441266679">
    <w:abstractNumId w:val="3"/>
  </w:num>
  <w:num w:numId="7" w16cid:durableId="1013403">
    <w:abstractNumId w:val="2"/>
  </w:num>
  <w:num w:numId="8" w16cid:durableId="1719472319">
    <w:abstractNumId w:val="1"/>
  </w:num>
  <w:num w:numId="9" w16cid:durableId="13757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2269"/>
    <w:rsid w:val="002621F1"/>
    <w:rsid w:val="0029639D"/>
    <w:rsid w:val="00326F90"/>
    <w:rsid w:val="009340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A1BE3"/>
  <w14:defaultImageDpi w14:val="300"/>
  <w15:docId w15:val="{8219AEA6-7F7C-4B0D-B9FF-0281D857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351</Words>
  <Characters>2249</Characters>
  <Application>Microsoft Office Word</Application>
  <DocSecurity>0</DocSecurity>
  <Lines>59</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Semiha Yildiz</cp:lastModifiedBy>
  <cp:revision>2</cp:revision>
  <dcterms:created xsi:type="dcterms:W3CDTF">2025-11-03T13:49:00Z</dcterms:created>
  <dcterms:modified xsi:type="dcterms:W3CDTF">2025-11-03T13:49:00Z</dcterms:modified>
  <cp:category/>
</cp:coreProperties>
</file>